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REST API HTML_MeetingProtokol</w:t>
      </w:r>
    </w:p>
    <w:p>
      <w:pPr>
        <w:pStyle w:val="Heading1"/>
      </w:pPr>
      <w:r>
        <w:t>Общая 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**Приложение**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HMP (HTML_MeetingProtokol)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**Базовый URL**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`http://localhost:8000/api/v1/hmp`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**Версия API**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**Стек**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Python 3.11+, FastAPI 0.110+, SQLAlchemy 2.x, PostgreSQL 15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**Аутентификация**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аутентификации (single-user приложение); для Telegram-бота - whitelist по telegram_id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**Формат данных**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JSON (UTF-8)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</w:tr>
    </w:tbl>
    <w:p>
      <w:pPr>
        <w:pStyle w:val="Heading1"/>
      </w:pPr>
      <w:r>
        <w:t>Перечень API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Группа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Endpoint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Назначение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MVP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Full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протоколов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Получить протокол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/protocols`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Создать протокол (загрузка)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/protocols/{id}`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 метаданные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/protocols/{id}`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 протокол (soft)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/calendar`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по году/месяцу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Audio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/audio-files/upload`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локального файла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Audio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/audio-files/from-url`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URL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Audio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/audio-files/{id}`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Метаданные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Audio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/audio-files/{id}/video?t=`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HTTP Range stream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Transcribe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/transcribe/run`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Запуск транскрипции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US-005, 006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Transcribe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/transcribe/status/{task_id}`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 задачи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Transcribe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/transcribe/cancel/{task_id}`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Отмена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Diarization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/diarize/run`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Запуск диаризации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Diarization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/diarize/result/{protocol_id}`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Результат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/utterances?protocol_id=`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Реплики протокола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/utterances/{id}/text`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Редактирование текста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/utterances/{id}/speaker`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Переназначить оратора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/utterances/{id}/versions`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История версий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/utterances/{id}/restore/{version}`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Восстановить версию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/protocols/{id}/speakers`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ораторов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/speakers/{id}`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 оратора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/speakers/merge`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Объединить ораторов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/speakers/{id}`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 оратора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Screenshots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/protocols/{id}/screenshots`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 протокола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Screenshots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/screenshots/upload`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Загрузить скриншот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Decisions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/decisions`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решение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/protocols/{id}/action-items`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задач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/action-items`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Создать вручную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/action-items/{id}`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/action-items/{id}`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Tags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/protocols/{id}/tags`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Теги протокола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Tags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/tags`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тег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Tags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/tags/{id}`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 тег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/protocols/{id}/summary`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Получить саммари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037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/ai/summarize`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Сгенерировать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037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/ai/extract-actions`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Извлечь 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US-024, 038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/ai/cleanup-text`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Очистить текст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/ai/restore-punctuation`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Пунктуация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/ai/review-transcript`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Проверка транскрипции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/ai/semantic-search`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Семантический поиск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Search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/search?q=`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Полнотекстовый поиск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Dictionary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/dictionary`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терминов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Dictionary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/dictionary`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термин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Dictionary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/dictionary/{id}`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Dictionary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/dictionary/{id}`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Setting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/user-setting`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пользователя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Setting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/user-setting`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 настройки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US-026, 036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Запустить экспорт DOCX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US-015, 016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/export/status/{task_id}`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 экспорта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/export/download/{task_id}`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Скачать DOCX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/bot/settings`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Telegram-бота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/bot/settings`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/bot/test`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Тест-сообщение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/bot/restart`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Перезапуск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/bot/users`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Whitelist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/bot/users`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пользователя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/bot/users/{id}`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 /bot/users/{id}`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/bot/commands-log`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Лог команд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US-039, 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/live/start`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Начать Live 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US-018, 021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/live/{protocol_id}/stop`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Остановить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/live/{protocol_id}/stream`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стрим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US-019, 020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Health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/health`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Простой health-check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Health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/health/deep`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Deep health-check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**Всего эндпоинтов:** ~60. **MVP:** ~25. **Только full:** ~35.</w:t>
      </w:r>
    </w:p>
    <w:p>
      <w:pPr>
        <w:pStyle w:val="Heading1"/>
      </w:pPr>
      <w:r>
        <w:t>Описание API по этапам разработки</w:t>
      </w:r>
    </w:p>
    <w:p>
      <w:pPr>
        <w:pStyle w:val="Heading2"/>
      </w:pPr>
      <w:r>
        <w:t>MVP (минимальный набор)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продемонстрировать основной сценарий - загрузка → транскрипция → DOCX.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**Включает:**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Базовый CRUD протоколов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Загрузка файла (локально)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Транскрипция + статус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Диаризация + ручная корректировка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DOCX-экспорт (синхронный)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Календарь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Словарь пользовательских терминов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Search (простой)</w:t>
      </w:r>
    </w:p>
    <w:p>
      <w:pPr>
        <w:pStyle w:val="Heading2"/>
      </w:pPr>
      <w:r>
        <w:t>Полнофункциональная система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**Добавляется:**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Загрузка по HTTPS-ссылке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Live Mode (Телемост)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AI-фичи (саммари, action items, коррекция)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Telegram-бот (AI-прокси)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История версий реплик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Асинхронный экспорт DOCX (с прогрессом)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Semantic search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Tags / Decisions / Action Items CRUD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Bot commands log</w:t>
      </w:r>
    </w:p>
    <w:p>
      <w:pPr>
        <w:pStyle w:val="Heading2"/>
      </w:pPr>
      <w:r>
        <w:t>Сравнение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Функция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MVP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Full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Локальная загрузка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URL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ru-RU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Диаризация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правка реплик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История версий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 (Телемост)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через AI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 через AI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Коррекция текста (LLM)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(синхронно)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(async + прогресс)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(BM25)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(+ семантический)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Теги / Решения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Аудит-лог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</w:tbl>
    <w:p>
      <w:pPr>
        <w:pStyle w:val="Heading1"/>
      </w:pPr>
      <w:r>
        <w:t>Детальное описание API-методов</w:t>
      </w:r>
    </w:p>
    <w:p>
      <w:pPr>
        <w:pStyle w:val="Heading2"/>
      </w:pPr>
      <w:r>
        <w:t>POST /protocols (US-001)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Создать новый протокол после загрузки аудио/видеофайла.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**Параметры пути:** нет.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 (multipart/form-data):**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file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binary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Аудио/видеофайл (mp3/wav/mp4/mkv), ≤10 ГБ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title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встречи, 1-255 символов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 (date)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в формате YYYY-MM-DD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location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Место проведения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chair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Председатель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**Пример:**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```http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POST /api/v1/hmp/protocols HTTP/1.1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Host: localhost:8000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Content-Type: multipart/form-data; boundary=----FormBoundary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Content-Disposition: form-data; name="file"; filename="meeting.mp4"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Content-Type: video/mp4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&lt;binary data&gt;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Content-Disposition: form-data; name="title"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Планёрка 14.09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Content-Disposition: form-data; name="date"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------FormBoundary--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201 Created:**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"550e8400-e29b-41d4-a716-446655440000",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"title": "Планёрка 14.09",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"date": "2026-09-14",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"location": null,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"chair": null,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"loaded",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"duration_sec": null,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"audio_file":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"audio-uuid",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"filename": "meeting.mp4",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"size_bytes": 52428800,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"extension": "mp4",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"checksum_sha256": "abc123...",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"duration_sec": 3600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"updated_at":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Код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 слишком большой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&gt;10 ГБ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Неподдерживаемый формат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Расширение не в {mp3, wav, mp4, mkv}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413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Payload Too Large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&gt;10 ГБ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обязательно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title пуст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Недостаточно места на диске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&lt;10 ГБ свободно</w:t>
            </w:r>
          </w:p>
        </w:tc>
      </w:tr>
    </w:tbl>
    <w:p>
      <w:pPr>
        <w:pStyle w:val="Heading2"/>
      </w:pPr>
      <w:r>
        <w:t>GET /protocols (US-010)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Список протоколов с фильтрацией и пагинацией.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**Параметры (query):**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page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Номер страницы (≥ 1)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limit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страницы (1-200)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sort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"-date"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Сортировка: `-date`, `-created_at`, `title`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date_from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 (date)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Начало диапазона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date_to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 (date)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Конец диапазона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status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статусу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title (icontains)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"total": 134,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"page": 1,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"limit": 50,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"items": [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"title": "Планёрка 14.09",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"date": "2026-09-14",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"ready",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"duration_sec": 3600,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"wer_quality": 12.3,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"speakers_count": 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"utterances_count": 234,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"tags": ["планёрка", "спринт14"],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...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]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INVALID_QUERY_PARAMS - page &lt; 1, limit &gt; 200</w:t>
      </w:r>
    </w:p>
    <w:p>
      <w:pPr>
        <w:pStyle w:val="Heading2"/>
      </w:pPr>
      <w:r>
        <w:t>GET /protocols/{id} (US-010)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Получить полные данные протокола.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**Параметры пути:**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 протокола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"title": "Планёрка 14.09",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"date": "2026-09-14",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"location": "Переговорка 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"chair": "Петров П.П.",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"agenda": "Бюджет Q4, план спринта",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"duration_sec": 3600,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"wer_quality": 12.3,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"ready",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"audio_file": { "id": "...", "filename": "meeting.mp4"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"speakers": [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"id": "...", "speaker_label": "SPEAKER_00", "display_name": "Алексей", "color": "#FF6B35"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"utterances_count": 234,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"decisions_count": 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"action_items_count": 8,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"tags": ["планёрка"],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"diarization": { "der_score": 15.2, "num_speakers_detected": 5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"updated_at": "2026-09-14T20:35:12Z"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404 NOT_FOUND - протокол не найден</w:t>
      </w:r>
    </w:p>
    <w:p>
      <w:pPr>
        <w:pStyle w:val="Heading2"/>
      </w:pPr>
      <w:r>
        <w:t>POST /transcribe/run (US-005, US-006)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Запустить транскрипцию для протокола.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"model": "large-v3",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"language": "ru",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"prompt": "Краюшкин, FastAPI, GigaChat",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"beam_size": 1,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"compute_type": "float16",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"initial_prompt": null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protocol_id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 протокола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model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"large-v3"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tiny / base / small / medium / large-v3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language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"ru"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Код языка ISO 639-1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prompt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Промпт с терминами (из словаря)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beam_size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1-5, больше = точнее, но медленнее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compute_type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"float16"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float16 / int8 / float32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initial_prompt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Hot start промпт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202 Accepted:**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"task_id": "transcribe-uuid",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"queued",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"progress_percent": 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"estimated_completion": "2026-09-14T20:18:00Z",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404 NOT_FOUND - протокол не найден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409 ALREADY_RUNNING - транскрипция уже идёт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INVALID_MODEL - модель не установлена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507 INSUFFICIENT_DISK - &lt;5 ГБ свободно</w:t>
      </w:r>
    </w:p>
    <w:p>
      <w:pPr>
        <w:pStyle w:val="Heading2"/>
      </w:pPr>
      <w:r>
        <w:t>GET /transcribe/status/{task_id} (US-005)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Получить статус и прогресс транскрипции.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"task_id": "transcribe-uuid",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"processing",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"progress_percent": 45,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"current_chunk": 162,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"total_chunks": 360,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"peak_rss_mb": 2847,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"estimated_completion": "2026-09-14T20:14:30Z",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"error_message": null,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"wer_quality": null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**Возможные статусы:**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`queued` - в очереди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`processing` - идёт обработка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`paused` - автопауза при RAM &gt;80%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`completed` - готово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`failed` - ошибка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`cancelled` - отменено пользователем</w:t>
      </w:r>
    </w:p>
    <w:p>
      <w:pPr>
        <w:pStyle w:val="Heading2"/>
      </w:pPr>
      <w:r>
        <w:t>PATCH /utterances/{id}/text (US-048)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Редактировать текст реплики (с историей).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"text": "По бюджету на четвёртый квартал осталось 1.2 миллиона",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"version_snapshot": true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"text": "По бюджету на четвёртый квартал осталось 1.2 миллиона",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"text_original": "По бюджету на четвертый квартал осталось 1.2 миллиона",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"version_number": 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"confidence": 0.92,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"low_confidence": false,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"updated_at": "2026-09-14T20:32:05Z"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404 NOT_FOUND - реплика не найдена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EMPTY_TEXT - текст пуст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TEXT_TOO_LONG - &gt;2000 символов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409 VERSION_CONFLICT - параллельное редактирование (с current_version в details)</w:t>
      </w:r>
    </w:p>
    <w:p>
      <w:pPr>
        <w:pStyle w:val="Heading2"/>
      </w:pPr>
      <w:r>
        <w:t>POST /ai/summarize (US-022, US-037)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Сгенерировать саммари протокола через LLM.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"style": "structured",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"max_words": 500,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"include_citations":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"additional_instructions": "Акцент на бюджете"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protocol_id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 протокола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provider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user_setting.llm_provider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hermes / gigachat / local_ollama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style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"brief"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brief / detailed / structured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max_words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100-2000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include_citations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Включать ли цитаты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additional_instructions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string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Доп. инструкции, ≤500 символов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"summary-uuid",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"text": "## Краткое резюме\n\nНа встрече обсудили бюджет Q4 - осталось 1.2 млн руб. *«По четвёртому кварталу...»*\n\n## Ключевые решения\n- Утвердили бюджет\n- Назначили Петрова ответственным\n\n## Action Items\n1. Отчёт до 15.09\n2. Связаться с подрядчиком до 18.09",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"model": "hermes-3-70b",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"tokens_used": 4521,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"duration_ms": 8432,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"generated_at": "2026-09-14T20:35:12Z"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404 NOT_FOUND - протокол не найден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EMPTY_PROTOCOL - нет реплик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429 PROVIDER_RATE_LIMITED - лимит провайдера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503 PROVIDER_UNAVAILABLE - все провайдеры недоступны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504 TIMEOUT - AI не ответил за 30 сек</w:t>
      </w:r>
    </w:p>
    <w:p>
      <w:pPr>
        <w:pStyle w:val="Heading2"/>
      </w:pPr>
      <w:r>
        <w:t>POST /export/docx (US-015, US-016, US-017)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Запустить асинхронный экспорт протокола в DOCX.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"include_timestamps":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"include_screenshots":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"include_video_links":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"group_by_speaker":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"mark_doubtful":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"include_summary":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"include_decisions":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"include_action_items":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"template": "default"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202 Accepted:**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"task_id": "export-uuid",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"queued",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"progress_percent": 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"estimated_completion": "2026-09-14T20:01:00Z",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GET /export/download/{task_id} (US-015)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Скачать готовый DOCX файл.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Content-Type: application/vnd.openxmlformats-officedocument.wordprocessingml.document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Content-Disposition: attachment; filename="protocol_550e8400.docx"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&lt;binary DOCX data&gt;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404 NOT_FOUND - задача не найдена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409 NOT_READY - экспорт ещё идёт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410 GONE - задача удалена (cleanup)</w:t>
      </w:r>
    </w:p>
    <w:p>
      <w:pPr>
        <w:pStyle w:val="Heading2"/>
      </w:pPr>
      <w:r>
        <w:t>POST /dictionary (US-047)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Добавить термин в пользовательский словарь.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"term": "Краюшкин",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"category": "name",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"weight": 1.00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201 Created:**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"term": "Краюшкин",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"category": "name",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"weight": 1.00,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"created_at":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INVALID_TERM - пустой или &gt;100 символов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409 ALREADY_EXISTS - термин уже есть (LOWER-сравнение)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LIMIT_EXCEEDED - &gt;1000 терминов</w:t>
      </w:r>
    </w:p>
    <w:p>
      <w:pPr>
        <w:pStyle w:val="Heading2"/>
      </w:pPr>
      <w:r>
        <w:t>PATCH /user-setting (US-026, US-036)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Обновить настройки пользователя.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 (partial update):**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"llm_provider":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"whisper_model": "large-v3",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"whisper_prompt": "Краюшкин, FastAPI",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"theme": "auto",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"notifications_enabled": true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"user-setting-uuid",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"llm_provider":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"llm_model": "hermes-3-70b",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"whisper_model": "large-v3",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"whisper_prompt": "Краюшкин, FastAPI",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"theme": "auto",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"notifications_enabled":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"updated_at":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POST /ai/extract-actions (US-024, US-038)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Извлечь action items из текста протокола через LLM.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"min_confidence": 0.6,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"add_to_existing": true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"extracted_count": 8,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"average_confidence": 0.78,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"action_items": [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"owner": "Петров П.П.",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"task": "Отправить отчёт",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"deadline": "2026-09-15",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"open",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"source": "llm_extracted",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"confidence": 0.87,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"source_utterance_id": "utt-uuid"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...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]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503 PROVIDER_UNAVAILABLE - все провайдеры недоступны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504 TIMEOUT - AI не ответил за 60 сек</w:t>
      </w:r>
    </w:p>
    <w:p>
      <w:pPr>
        <w:pStyle w:val="Heading2"/>
      </w:pPr>
      <w:r>
        <w:t>GET /health (NFR §9.5)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Простой health-check.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"ok",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"version": "1.0.0",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GET /health/deep (NFR §9.5)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Глубокий health-check (БД, модели).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"ok",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"components":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"database": { "status": "ok", "latency_ms": 12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"whisper_model": { "status": "ok", "loaded": true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"pyannote": { "status": "ok", "loaded": true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"ollama": { "status": "degraded", "reason": "not running"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"disk_free_mb": 124567,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"peak_rss_mb": 2847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503 Service Unavailable:**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"degraded",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"components":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"database": { "status": "error", "error": "Connection refused"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POST /live/start (US-018, US-021)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Начать Live Mode для Яндекс Телемост.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"telemost_url": "https://telemost.yandex.ru/j/abc123",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"title": "Планёрка 14.09",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"audio_device": "default",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"enable_screenshots":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"screenshot_interval_sec": 60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202 Accepted:**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"protocol_id":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"live_session_id": "live-uuid",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"websocket_url": "ws://localhost:8000/api/v1/hmp/live/{protocol_id}/stream",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"telemost_iframe_url": "https://telemost.yandex.ru/j/abc123",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"started_at":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**Ошибки:**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422 INVALID_TELEMOST_URL - невалидный URL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503 TELEMOST_UNAVAILABLE - не удалось подключиться</w:t>
      </w:r>
    </w:p>
    <w:p>
      <w:pPr>
        <w:pStyle w:val="Heading2"/>
      </w:pPr>
      <w:r>
        <w:t>WebSocket /live/{protocol_id}/stream (US-019, US-020)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Двунаправленный стрим событий Live Mode.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**События от сервера:**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"event": "utterance",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"data":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"utt-uuid",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"speaker_label": "SPEAKER_00",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"text": "Добрый день, коллеги",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"start_sec": 12.5,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"end_sec": 15.2,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"confidence": 0.94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"2026-09-14T20:00:15Z"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"event": "screenshot",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"data":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"id": "screen-uuid",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"url": "http://localhost:8000/media/screenshots/abc.png",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"timestamp_sec": 145.2,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"width": 1920,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"height": 1080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"2026-09-14T20:02:25Z"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"event": "speaker_change",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"data":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"new_speaker_label": "SPEAKER_01",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"previous_speaker_label": "SPEAKER_00"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"2026-09-14T20:00:32Z"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POST /bot/settings (US-041)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Обновить настройки Telegram-бота.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**Тело запроса (partial):**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"is_active":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"default_provider":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"fallback_provider": "gigachat",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"providers":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"hermes": { "api_key": "sk-...", "base_url": "https://api.hermes.com/v1" 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"gigachat": { "token": "giga-...", "scope": "GIGACHAT_API_PERS"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"notifications":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"on_completion":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"on_errors":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"on_long_recordings":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"quiet_hours": "23:00-08:00"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**Ответ 200 OK:**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"is_active": true,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"default_provider": "hermes",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"fallback_provider": "gigachat",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"users_count": 1,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"commands_enabled": ["summarize", "actions"],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"updated_at":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1"/>
      </w:pPr>
      <w:r>
        <w:t>Общие требования к реализации API</w:t>
      </w:r>
    </w:p>
    <w:p>
      <w:pPr>
        <w:pStyle w:val="Heading2"/>
      </w:pPr>
      <w:r>
        <w:t>Аутентификация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В MVP приложение single-user - нет аутентификации на уровне HTTP. Backend доступен только на `localhost:8000`.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Для Telegram-бота: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Whitelist по `telegram_id` в `api_user`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Токены провайдеров (Hermes, GigaChat) - в зашифрованном виде в БД (AES-256-GCM)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Master-ключ - в `.env`</w:t>
      </w:r>
    </w:p>
    <w:p>
      <w:pPr>
        <w:pStyle w:val="Heading2"/>
      </w:pPr>
      <w:r>
        <w:t>Кэширование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GET-запросы - кэш на 60 сек через заголовок `ETag`/`If-None-Match`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POST/PATCH/DELETE - без кэша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IndexedDB на фронте кэширует протоколы для офлайна</w:t>
      </w:r>
    </w:p>
    <w:p>
      <w:pPr>
        <w:pStyle w:val="Heading2"/>
      </w:pPr>
      <w:r>
        <w:t>Логирование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Каждый запрос логируется в структурированном JSON: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"2026-09-14T20:00:00.123Z",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"level": "info",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"correlation_id": "uuid",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"method": "POST",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"path": "/api/v1/hmp/protocols",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201,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"duration_ms": 145,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"user_agent": "Mozilla/5.0..."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Чувствительные данные НЕ логируются: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Токены API-провайдеров (только длина, last 4 chars)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Telegram ID пользователей (только в whitelist-логах)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Содержимое файлов</w:t>
      </w:r>
    </w:p>
    <w:p>
      <w:pPr>
        <w:pStyle w:val="Heading2"/>
      </w:pPr>
      <w:r>
        <w:t>Обработка ошибок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Все ошибки в формате RFC 7807 (Problem Details):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"type": "https://htmlmp.local/errors/validation-failed",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"title": "Validation Failed",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"status": 422,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"code": "VALIDATION_FAILED",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"message": "Поле title обязательно",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"details": [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"field": "title", "value": "", "rule": "required"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"correlation_id": "550e8400-e29b-41d4-a716-446655440000",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"timestamp": "2026-09-14T20:00:00Z"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**Доменные коды ошибок:**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Код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HTTP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VALIDATION_FAILED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 валидации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NOT_FOUND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404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Ресурс не найден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ALREADY_EXISTS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Конфликт уникальности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VERSION_CONFLICT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Конфликт версий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RATE_LIMITED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Превышен лимит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INTERNAL_ERROR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Необработанная ошибка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SERVICE_UNAVAILABLE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Зависимость недоступна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TIMEOUT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Таймаут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OOM_PAUSE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RAM &gt;80%, автопауза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PROVIDER_UNAVAILABLE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LLM-провайдер недоступен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INVALID_TELEMOST_URL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Невалидный URL Телемост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EMPTY_PROTOCOL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реплик для AI</w:t>
            </w:r>
          </w:p>
        </w:tc>
      </w:tr>
    </w:tbl>
    <w:p>
      <w:pPr>
        <w:pStyle w:val="Heading2"/>
      </w:pPr>
      <w:r>
        <w:t>Производительность (NFR §3.1)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Timeout синхронных запросов: 30 сек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Timeout AI-запросов: 60 сек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Max размер тела: 10 ГБ (для файлов)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Rate limit: 100 req/min на пользователя (для бота)</w:t>
      </w:r>
    </w:p>
    <w:p>
      <w:pPr>
        <w:pStyle w:val="Heading2"/>
      </w:pPr>
      <w:r>
        <w:t>Безопасность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**Аутентификация:** нет в MVP (localhost-only).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**Валидация:**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Все входные данные - Pydantic schemas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Whitelist для URL (загрузка по HTTPS)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Path traversal заблокирован (нормализация путей)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**Шифрование:**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Токены LLM-провайдеров - AES-256-GCM в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Мастер-ключ - в `.env` (не в коде)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Telegram Bot Token - зашифрован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**CORS:**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Только `http://localhost:*` (для dev)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Не использовать `*` с credentials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**OWASP API Top 10:**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API1: BOLA - single-user, не применимо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API2: Broken Authentication - whitelist + шифрование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API3: BOPLA - partial updates через Pydantic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API4: Unrestricted Resource Consumption - chunk limit, RAM monitoring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API5: BFLA - все эндпоинты доступны пользователю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API6: Sensitive Business Flows - нет публичных эндпоинтов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API7: SSRF - URL whitelist для загрузки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API8: Security Misconfiguration - security headers, CSP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API9: Inventory Management - OpenAPI 3.1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API10: Unsafe Consumption - TLS 1.3 для всех внешних вызовов</w:t>
      </w:r>
    </w:p>
    <w:p>
      <w:pPr>
        <w:pStyle w:val="Heading2"/>
      </w:pPr>
      <w:r>
        <w:t>Совместимость (NFR §11)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Python 3.10+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FastAPI 0.110+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PostgreSQL 15+ (или SQLite для offline)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ffmpeg для декодирования видео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Whisper / pyannote / Ollama - опционально</w:t>
      </w:r>
    </w:p>
    <w:p>
      <w:pPr>
        <w:pStyle w:val="Heading2"/>
      </w:pPr>
      <w:r>
        <w:t>Идемпотентность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POST-эндпоинты поддерживают `Idempotency-Key`: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```http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POST /api/v1/hmp/protocols HTTP/1.1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Idempotency-Key: 550e8400-e29b-41d4-a716-446655440000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Сервер сохраняет `(key, request_hash, response)` в кэш на 24 часа. Повторный запрос с тем же ключом и телом → возвращает сохранённый ответ. С другим телом → 422 `IDEMPOTENCY_KEY_MISMATCH`.</w:t>
      </w:r>
    </w:p>
    <w:p>
      <w:pPr>
        <w:pStyle w:val="Heading2"/>
      </w:pPr>
      <w:r>
        <w:t>Трассировка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Каждый запрос получает `X-Correlation-Id`: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```http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X-Correlation-Id: 550e8400-e29b-41d4-a716-446655440000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Если не передан клиентом - генерируется сервером. Пробрасывается во все downstream-сервисы (Whisper, Ollama, GigaChat).</w:t>
      </w:r>
    </w:p>
    <w:p>
      <w:pPr>
        <w:pStyle w:val="Heading2"/>
      </w:pPr>
      <w:r>
        <w:t>Версионирование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URL-path: `/api/v1/`, `/api/v2/`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Deprecated эндпоинты - 6 месяцев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Заголовки `Deprecation: true`, `Sunset: &lt;date&gt;`</w:t>
      </w:r>
    </w:p>
    <w:p>
      <w:pPr>
        <w:pStyle w:val="Heading2"/>
      </w:pPr>
      <w:r>
        <w:t>Пагинация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Два стиля: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**Offset (для админок, календаря):**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GET /protocols?page=1&amp;limit=50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"total": 134, "page": 1, "limit": 50, "items": [...]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**Cursor (для больших списков):**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GET /utterances?cursor=eyJ&amp;limit=50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"items": [...], "nextCursor": "...", "hasMore": true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Соглашения об именовании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URL: kebab-case (`/protocols/{id}/action-items`)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JSON: camelCase (`{ "firstName": "Иван" }`)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Headers: kebab-case (`X-Correlation-Id`)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Boolean: `is*`, `has*`, `can*` (`isActive`, `hasChildren`)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DateTime: `*At` (`createdAt`, `updatedAt`)</w:t>
      </w:r>
    </w:p>
    <w:p>
      <w:pPr>
        <w:pStyle w:val="Heading2"/>
      </w:pPr>
      <w:r>
        <w:t>DateTime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Все даты - ISO 8601, UTC: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```json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"createdAt": "2026-09-14T20:00:00.123Z" 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Длительности - секунды (`durationSec`) или ISO 8601 duration (`PT1H`).</w:t>
      </w:r>
    </w:p>
    <w:p>
      <w:pPr>
        <w:pStyle w:val="Heading2"/>
      </w:pPr>
      <w:r>
        <w:t>Multipart / File upload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Для файлов &gt; 1 МБ - `multipart/form-data`: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```http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Content-Type: multipart/form-data; boundary=----FormBoundary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------FormBoundary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Content-Disposition: form-data; name="file"; filename="meeting.mp4"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Content-Type: video/mp4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&lt;binary&gt;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Лимиты: 1 файл ≤10 ГБ, потоковое чтение chunk ≤8 МБ.</w:t>
      </w:r>
    </w:p>
    <w:p>
      <w:pPr>
        <w:pStyle w:val="Heading1"/>
      </w:pPr>
      <w:r>
        <w:t>Связь с другими артефактами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**US:** каждый эндпоинт привязан к US (см. таблицу §2).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**Формы:** каждый эндпоинт вызывается из соответствующей формы (см. forms/FORM_&lt;Code&gt;.md).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**Data Model:** все ответы совпадают с полями таблиц в DATA_MODEL.md.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**NFR:** все latency targets из NFR §3.1.</w:t>
      </w:r>
    </w:p>
    <w:p>
      <w:pPr>
        <w:pStyle w:val="Heading1"/>
      </w:pPr>
      <w:r>
        <w:t>Чек-лист качества API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Описаны все ~60 методов из перечня §2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Каждый метод имеет US-ссылку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Все параметры задокументированы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Примеры запросов/ответов - реальные JSON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Указаны коды ошибок для всех методов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Все ошибки в формате RFC 7807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Указана стратегия пагинации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Правила сортировки и фильтрации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Соглашения об именовании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DateTime - ISO 8601 UTC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Multipart для файлов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WebSocket для Live Mode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Rate limits + headers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Трассировка через X-Correlation-Id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Идемпотентность для POST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Чек-лист безопасности (OWASP)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Нет перекрёстных ссылок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Самодостаточный документ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