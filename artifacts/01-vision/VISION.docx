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Vision HTML_MeetingProtokol</w:t>
      </w:r>
    </w:p>
    <w:p>
      <w:pPr>
        <w:pStyle w:val="Heading1"/>
      </w:pPr>
      <w:r>
        <w:t>Метаинформация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о документе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**Дата**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**Автор**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**Версия**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1.0 (черновик)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**Статус**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Draft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**Проект**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`/root/.hermes/profiles/alex3/projects/HTML_MeetingProtokol`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**Артефакт**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`artifacts/01-vision/VISION.md`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Проблема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Сегодня у меня как у единственного пользователя накоплен разрозненный архив аудио/видеозаписей совещаний (встречи с заказчиками, проектные сессии, планёрки, ретроспективы), который по сути является **«чёрным ящиком»**: запись лежит, её никто не смотрит, содержание забывается, а контекст решений теряется через 2-3 дня.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**Текущие workaround и их ограничения:**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Целевая аудитория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Workaround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Боль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Делать заметки от руки во время встречи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успеваю за ораторами, теряю нить разговора, не успеваю участвовать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Слушать запись часами в 2x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 часа записи = 1 час прослушки, без поиска по смыслу, без привязки к участникам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Делегировать секретарю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бюджета, нет секретаря, конфиденциальные встречи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Использовать встроенную транскрипцию Яндекс Телемоста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Работает только для текущей встречи, без хронологической истории, без привязки к решениям, без удобного экспорта в DOCX со скриншотами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Otter.ai / Fireflies / tl;dv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Заточены под англоязычный B2B-SaaS, требуют подписку, отправляют записи в облако третьих лиц (GDPR/152-ФЗ риск), плохо распознают русский и смешанные языки, нет интеграции с Яндекс Телемост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**Что будет, если ничего не делать:** архив записей превратится в свалку, решения забудутся, повторяющиеся совещания будут генерировать одни и те же ошибки, ценные инсайты из разговоров с заказчиками - утеряны.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Vision Statement</w:t>
      </w:r>
    </w:p>
    <w:p>
      <w:pPr>
        <w:spacing w:before="0" w:after="0"/>
        <w:ind w:left="567" w:firstLine="0"/>
        <w:jc w:val="both"/>
      </w:pPr>
      <w:r>
        <w:rPr>
          <w:rFonts w:ascii="Times New Roman" w:hAnsi="Times New Roman"/>
          <w:color w:val="000000"/>
          <w:sz w:val="24"/>
        </w:rPr>
        <w:t>*«Для меня как единственного пользователя-аналитика я создаю локальное HTML-приложение, которое превращает любую встречу (по записи или в реальном времени через Яндекс Телемост) в структурированный хронологический протокол с транскрипцией, идентификацией ораторов, навигацией по видео и выгрузкой в DOCX со скриншотами - в отличие от облачных SaaS-сервисов, которые требуют подписку, сливают данные в чужие облака и не понимают русский язык.»*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**Краткая формулировка:** Локальный браузерный инструмент, который превращает видео/аудио совещания (офлайн-запись или прямая трансляция Яндекс Телемоста) в хронологическую базу протоколов с транскрипцией, диаризацией ораторов и DOCX-экспортом со скриншотами экрана.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Целевая аудитория</w:t>
      </w:r>
    </w:p>
    <w:p>
      <w:pPr>
        <w:pStyle w:val="Heading2"/>
      </w:pPr>
      <w:r>
        <w:t>Первичная аудитория: Алексей (владелец продукта, аналитик)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Сравнение с конкурентами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**Кто это**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Индивидуальный предприниматель, руководитель проектов, аналитик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**Контекст**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Ведёт 5-15 совещаний в неделю (заказчики, команда, ретроспективы). Основная рабочая среда - Windows. Периодически - Astra Linux (в т.ч. офлайн, с ограничениями: только история уже распознанных совещаний)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**Какую проблему решает**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успевает конспектировать + теряет контекст решений после встречи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**Как сейчас решает**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Ручные заметки + прослушка записей через 2x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**Что ожидает от приложения**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«Загрузил запись → получил протокол»; «Подключился к Телемосту → вижу транскрипцию онлайн → экспортировал DOCX»; «Открыл в Astra Linux без сети → вижу календарь прошлых встреч и реплики»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**Платформы**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 10/11 (основная, полный функционал), Astra Linux (включая офлайн-режим просмотра истории)</w:t>
            </w:r>
          </w:p>
        </w:tc>
      </w:tr>
    </w:tbl>
    <w:p>
      <w:pPr>
        <w:pStyle w:val="Heading2"/>
      </w:pPr>
      <w:r>
        <w:t>Вторичная аудитория: Малая команда 2-5 человек (будущее расширение)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SMART-цели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**Кто это**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Стартап-команды, которым нужен лёгкий протокол встреч без SaaS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**Контекст**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хотят платить за Otter/Fireflies, ценят приватность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**Потребность**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Тот же функционал, что у MVP, но для нескольких человек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**Статус**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Out of scope для v1 (см. раздел 7)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Ценностное предложение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**Главная ценность для пользователя:** Одна встреча = один структурированный протокол за короткое время (затраты времени только на транскрипцию), без ручного конспектирования, без зависимости от облака, с возможностью вернуться к любому моменту разговора в один клик.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**Ключевые преимущества:**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🔒 **100% локально** - никакие записи/транскрипции не уходят в чужие облака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🇷🇺 **Русский язык** из коробки (приоритет на качество распознавания ru-RU)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🎬 **Хронологическая база** - все протоколы с возможностью поиска по тексту, по дате, по участнику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📅 **Календарь прошлых встреч** - визуальная навигация по истории совещаний (месяц/неделя/день)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👥 **Идентификация ораторов** вручную (для MVP) и полуавтоматически (по голосовому профилю - stretch)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🖥 **Скриншоты экрана** с таймкодами - для технических совещаний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📄 **DOCX-экспорт** - готовый протокол для отправки участникам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🔗 **Прямая интеграция с Яндекс Телемост** - без бота-участника, через embed-плеер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🌐 **Кросс-платформенность** - Windows (основная) + Astra Linux (включая офлайн)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**Отличия от конкурентов:**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KPI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SaaS-конкуренты (Otter, tl;dv, Fireflies)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Локально, без подписки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$10-30/мес за пользователя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Приватность (данные не уходят)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Отправляют записи в облако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 на русский язык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Английский в приоритете, ru - посредственно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Хронологическая база протоколов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Изолированные встречи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Скриншоты экрана в DOCX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транскрипция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Яндекс Телемост из коробки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Zoom/Meet/Teams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Open-source (в будущем)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Проприетарный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Цели и KPI</w:t>
      </w:r>
    </w:p>
    <w:p>
      <w:pPr>
        <w:pStyle w:val="Heading2"/>
      </w:pPr>
      <w:r>
        <w:t>Цели (SMART)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Риски и митигация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#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Цель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Срок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Реализовать MVP-ядро под Windows: загрузка (локально + по ссылке) → транскрипция → протокол в DOCX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2026-12-31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Добавить автодиаризацию + ручную корректировку ораторов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2026-12-31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прошлых встреч + режим просмотра в Astra Linux (включая офлайн)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2027-Q1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Интегрировать Яндекс Телемост: живая транскрипция + захват скриншотов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2027-Q1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DOCX-экспорт со скриншотами и гиперссылками на таймкоды видео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2027-Q1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AI-фичи: семантический поиск, саммари, action items, тегирование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2027-Q2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 для AI-прокси (саммари/action items через облачную LLM, голосовые заметки)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2027-Q2</w:t>
            </w:r>
          </w:p>
        </w:tc>
      </w:tr>
    </w:tbl>
    <w:p>
      <w:pPr>
        <w:pStyle w:val="Heading2"/>
      </w:pPr>
      <w:r>
        <w:t>KPI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Ограничения проекта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KPI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Целевое значение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измеряем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📈 Growth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Количество протоколов в базе за месяц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≥ 20 / мес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Счётчик в приложении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💰 Revenue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Стоимость владения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$0 (нет подписки)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📊 Engagement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от загрузки записи до готового DOCX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5 мин на 1 час аудио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Бенчмарк-тест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😊 Quality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Точность распознавания русского (WER)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15%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Тестовая выборка ru-RU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😊 Quality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Точность автодиаризации (DER)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20%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pyannote benchmark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😊 Quality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Качество саммари (ROUGE-L vs ручной эталон)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≥ 0.5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Тестовая выборка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😊 Quality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Покрытие тестами критических путей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≥ 70%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Coverage-отчёт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⚡ Performance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Latency живой транскрипции (задержка)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3 сек от реплики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Метрики в плеере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🔒 Privacy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Передача данных во внешние сервисы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 байт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Сетевой аудит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💾 Resources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Пиковый RSS процесса при транскрипции 2-часовой записи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4 GB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Мониторинг + отчёт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🌐 Cross-platform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старта в Astra Linux офлайн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≤ 3 сек до первого протокола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Бенчмарк-тест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📅 Calendar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Доля протоколов, видимых в календаре (без ручной навигации)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≥ 90%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 в UI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Scope</w:t>
      </w:r>
    </w:p>
    <w:p>
      <w:pPr>
        <w:pStyle w:val="Heading2"/>
      </w:pPr>
      <w:r>
        <w:t>Scope IN (MVP) - расширенный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**Базовое ядро:**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Загрузка локального аудио/видеофайла (mp3, wav, mp4, mkv)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Загрузка файла по ссылке из облака (Яндекс.Диск, Google Drive, облако Mail.ru - по HTTPS с прогрессивной загрузкой)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Транскрипция через локальный движок (Whisper / Vosk / Yandex SpeechKit через прокси)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Ручная идентификация ораторов (разметка спикеров после транскрипции) - **дополняется автодиаризацией**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Хронологическая база протоколов с поиском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**Календарь прошлых встреч** - визуальная навигация по истории (месяц/неделя/день), быстрый переход к нужной дате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Локальное хранение (LocalStorage / IndexedDB / файловая система)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Минимальный плеер записи внутри приложения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**Онлайн-режим (v2 включён в MVP):**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Подключение к Яндекс Телемост через embed-плеер (iframe)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Живая транскрипция во время встречи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Захват видеопотока + скриншотов экрана демонстранта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Ручная идентификация участников (список + сопоставление с голосовым профилем)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**Экспорт DOCX со скриншотами:**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Формирование DOCX с таймкодами, репликами по ораторам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Встраивание скриншотов экрана в DOCX с привязкой к моменту реплики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Возможность «показать видео с временной отметки» прямо из DOCX (гиперссылка на локальный файл)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**Автоматическая диаризация (бывший stretch → MVP):**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Автоматическое определение ораторов по голосовому профилю (whisper-diarization, pyannote)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Возможность ручной корректировки после авторазметки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**AI-фичи (бывшие stretch → MVP):**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Семантический поиск по смыслу реплик (эмбеддинги)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Саммари встречи одной кнопкой (через локальную LLM)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Генерация списка принятых решений и action items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Тегирование проектов/тем (автоматическое + ручное)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**Коррекция ошибок транскрипции (расширение качества):**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Автоматическая проверка транскрипции через LLM (повторное «прослушивание» текста)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Исправление опечаток и слов-паразитов через локальную LLM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Восстановление пунктуации (запятые, точки, тире) через NLP-обработку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Подсветка «сомнительных» реплик с низкой уверенностью (word confidence &lt; 0.7)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Ручная правка реплик в удобном интерфейсе с историей изменений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Словарь пользовательских терминов (фамилии, названия, аббревиатуры) - Whisper prompt для лучшего распознавания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Автотег `[?]» на репликах с низкой уверенностью - в DOCX помечаются для проверки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**Telegram-бот - AI-прокси (расширение, опционально):**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Telegram-бот для мобильного доступа к AI-фичам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Команда `/summarize &lt;protocol_id&gt;` - саммари через облачную LLM (Hermes по умолчанию - приоритетный провайдер, GigaChat как альтернатива для случаев, когда Hermes недоступен; выбор в настройках бота)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Команда `/actions &lt;protocol_id&gt;` - генерация action items (через выбранную LLM)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Команда `/tags &lt;protocol_id&gt;` - автоматическое тегирование (через выбранную LLM)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Голосовые сообщения → транскрипция (через тот же бот) + action items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Уведомления о завершении обработки длинных записей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Опциональная загрузка файлов через бота → обработка на VPS с GPU (разгрузка локальной машины)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Whitelist пользователей (только Алексей имеет доступ)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Бот НЕ хранит записи - только проксирует к LLM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✅ **Выбор провайдера LLM в настройках бота:**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**Hermes** (по умолчанию, приоритет) - гибкая модель для экспериментов и кастомных сценариев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**GigaChat** (альтернатива) - российский сервис, сертифицирован ФСТЭК, передача данных внутри РФ</w:t>
      </w:r>
    </w:p>
    <w:p>
      <w:pPr>
        <w:pStyle w:val="Heading2"/>
      </w:pPr>
      <w:r>
        <w:t>Scope OUT (не входит в MVP)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Мультипользовательский режим, роли, права (out of scope)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Мобильное приложение (только десктоп)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Облачный бэкенд, синхронизация между устройствами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Интеграция с Zoom/Google Meet/Teams (только Яндекс Телемост - потом)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❌ Экспорт в формат Obsidian / Notion (планируется в v2)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Риски и допущения</w:t>
      </w:r>
    </w:p>
    <w:p>
      <w:pPr>
        <w:pStyle w:val="Heading2"/>
      </w:pPr>
      <w:r>
        <w:t>Риски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Следующие шаги по пайплайну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#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Риск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Вероятность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Влияние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Митигация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Качество транскрипции русского языка низкое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Высокое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Использовать Whisper Large-v3 (лучший для ru), Yandex SpeechKit через локальный прокси, дать пользователю править текст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Яндекс Телемост не предоставляет публичный API для трансляции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Высокая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Среднее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Использовать embed-плеер через iframe, fallback - запись экрана + загрузка файла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Браузер не даст доступ к микрофону для записи встречи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Высокое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Использовать локальный «recorder»-скрипт (Electron-wrapper или отдельное desktop-приложение) как опциональный компонент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Объём протоколов вырастет → IndexedDB тормозит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Фасетный поиск с индексами, lazy-loading, миграция на файловую БД (SQLite via WASM)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Yandex SpeechKit вводит лимиты на бесплатный трафик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Среднее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Кэшировать результаты, поддержать офлайн-движки (Whisper)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**OOM (out of memory) при транскрипции длинных записей**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Высокая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Высокое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Потоковое чтение файла (chunk ≤8 MB), порционная подача аудио в Whisper (30 сек), лимит 1 воркер, мониторинг RSS с автопаузой при превышении 80% RAM, фоновый режим с прогрессом и отменой для записей &gt;2 ч, лимиты на `num_ctx`/`num_batch` для LLM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большого файла по HTTPS «съедает» RAM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Высокое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Прогрессивная загрузка через HTTP Range / chunked, сохранение сразу на диск (не в память), проверка Content-Length и предупреждение при &gt;2 GB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Кросс-платформенные баги (Windows ≠ Astra): пути, кодировки, переводы строк, нативные API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Среднее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Тестирование на обеих платформах в CI, использование pathlib / os.path.normpath, запрет Windows-only API (Win32, реестр, COM)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Telegram-бот недоступен (DDoS Telegram / блокировка в РФ)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Низкая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Бот - расширение, не критичный компонент; основное приложение работает автономно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Утечка токена GigaChat / Telegram через логи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Средняя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Высокое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Токены только в .env (не в коде); логи не содержат сообщений пользователя целиком, только метаданные (длина, ID)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Выбранная LLM-провайдер (GigaChat или Hermes) недоступен / изменил API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Низкая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Низкое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Переключение на другой провайдер через настройки бота одной командой `/set_provider`; fallback на локальную Ollama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Браузер пользователя поддерживает ES2020+, Web Audio API, IndexedDB (Chromium-based / Firefox / Safari 14+)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У пользователя достаточно дискового пространства для хранения записей (не входит в приложение - хранилище локальное)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Для онлайн-режима есть стабильный интернет (для iframe Телемоста)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Яндекс Телемост поддерживает встраивание через iframe (нужно проверить)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Пользователь готов потратить время на ручную разметку ораторов (для MVP)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**В Astra Linux без сети доступен только режим просмотра истории** (календарь + поиск по уже распознанным протоколам); транскрипция и AI-фичи требуют GPU/интернета и работают только на Windows (или Astra Linux с доступом к локальному серверу)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При загрузке файла по ссылке из облака HTTPS-сертификат доступен (для самоподписанных - отдельный экран подтверждения)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Ограничения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9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**Бюджет**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$0 (личный проект, своё время)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**Сроки**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MVP-ядро под Windows (загрузка + транскрипция + DOCX + автодиаризация) - до конца 2026. Календарь + Astra Linux офлайн - Q1 2027. Яндекс Телемост + скриншоты + DOCX со скриншотами - Q1 2027. AI-фичи (поиск/саммари/action items/теги) - Q2 2027. Telegram-бот (AI-прокси) - Q2 2027.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**Стек**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Frontend: кросс-платформенный чистый HTML/CSS/Vanilla JS (без фреймворков, без Windows-only API). Backend: локальный Python (FastAPI) - для транскрипции (Whisper/pyannote), LLM-саммари, эмбеддингов. Electron-обёртка (опционально) - для записи экрана и доступа к микрофону (Windows).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**Команда**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 человек (сам пользователь)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**Регуляторика**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152-ФЗ «О персональных данных» - данные локально, нет передачи третьим лицам. Локальная LLM - Ollama / llama.cpp. Telegram-бот по умолчанию использует GigaChat (российский сервис, сертифицирован ФСТЭК, передача данных внутри РФ, не нарушает 152-ФЗ). Альтернативно - Hermes (для экспериментов). Записи не отправляются в LLM - только текст протокола для саммари/action items.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**Аппаратные**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GPU с ≥8 GB VRAM - для Whisper Large + pyannote + локальной LLM (или CPU-only с llama.cpp в квантованном режиме)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**Telegram-бот (AI-прокси)**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Опциональный компонент. VPS с Python 3.10+ и aiogram 3.x. Используется для: (а) разгрузки локальной машины при обработке длинных записей, (б) мобильного доступа к AI-фичам, (в) саммари через облачную LLM. Бот НЕ хранит записи - только проксирует к LLM и backend. Стоимость: ~$0-5/мес (VPS) + GigaChat API (есть бесплатный тариф)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**Платформа**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 10/11 (основная, полный функционал: транскрипция, диаризация, AI-фичи) и Astra Linux (режим просмотра - календарь прошлых встреч, поиск по репликам, чтение протоколов, в т.ч. офлайн). Кросс-платформенный код (Python + JS), без Windows-only API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**Ресурсы / OOM**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**Критически важно ограничить использование ресурсов, не допускать OOM.** Лимиты: (1) загрузка файла через потоковое чтение с ограничением чанка ≤ 8 MB; (2) аудио для Whisper подаётся порциями по 30 сек; (3) лимит одновременных воркеров транскрипции = 1; (4) мониторинг RSS-памяти процесса, автоматическая пауза при превышении порога (настраивается, default 80% доступной RAM); (5) для длинных записей (&gt;2 ч) - фоновая обработка с прогрессом и возможностью отмены; (6) эмбеддинги - батчами по 64 реплики, не больше; (7) LLM - только с `num_ctx` ≤ 4096 и `num_batch` ≤ 128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Следующие шаги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✅ Структура папок и базовый scaffold созданы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✅ **Vision-документ** согласован и зафиксирован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**user-persona-builder** - детальный архетип Алексея как единственного пользователя + варианты для будущих ролей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**user-story-generator** - US-карточки по эпикам: «Загрузка записи», «Транскрипция», «Идентификация ораторов», «Хронологическая база», «DOCX-экспорт», «Онлайн-Телемост», «Скриншоты», «Автодиаризация», «Семантический поиск», «Саммари», «Action items», «Тегирование»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**business-process-modeler** - BPMN: процесс подготовки протокола as-is → to-be (включая онлайн-режим и AI-конвейер)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**form-spec-builder** - спецификации форм (загрузка файла, карточка протокола, плеер, метаданные, разметка ораторов, теги)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**screen-flow-designer** - карта экранов + sequence-диаграммы (включая онлайн-режим с тремя панелями: видео/темы/транскрипция)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**data-model-designer** - модель данных: Protocol, Speaker, VoiceProfile, Transcript, Utterance, Screenshot, Decision, ActionItem, Tag, Summary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**api-detail-designer** - спецификация API локального backend (FastAPI): эндпоинты транскрипции, диаризации, эмбеддингов, саммари, action items, поиска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**nfr-spec-builder** - нефункциональные требования (производительность GPU/CPU, приватность, размер хранилища, latency)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**traceability-matrix** - матрица US ↔ формы ↔ API ↔ БД ↔ NFR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Приложение А. Контекст и предпосылки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**Почему именно сейчас:**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 2026 году появились доступные локальные модели транскрипции (Whisper Large-v3, Yandex SpeechKit через прокси)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Яндекс Телемост стал де-факто стандартом видеосвязи в РФ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152-ФЗ ужесточает контроль за обработкой персональных данных - локальные решения получают преимущество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Личный опыт: архив из 50+ записей за 2 года, который потерян для анализа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**Связанные документы:**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`README.md` - описание проекта и пайплайн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`artifacts/01-vision/VISION.md` - этот документ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`artifacts/02-personas/` - следующий шаг</w:t>
      </w:r>
    </w:p>
    <w:sectPr w:rsidR="00FC693F" w:rsidRPr="0006063C" w:rsidSect="00034616">
      <w:footerReference w:type="default" r:id="rId9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