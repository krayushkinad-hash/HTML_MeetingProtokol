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User Stories по эпикам</w:t>
      </w:r>
    </w:p>
    <w:p>
      <w:pPr>
        <w:ind w:firstLine="0"/>
        <w:jc w:val="center"/>
      </w:pPr>
      <w:r>
        <w:rPr>
          <w:rFonts w:ascii="Times New Roman" w:hAnsi="Times New Roman"/>
          <w:color w:val="000000"/>
          <w:sz w:val="28"/>
        </w:rPr>
        <w:t>Проект HTML_MeetingProtokol</w:t>
      </w:r>
    </w:p>
    <w:p>
      <w:pPr>
        <w:ind w:firstLine="0"/>
        <w:jc w:val="center"/>
      </w:pPr>
      <w:r>
        <w:rPr>
          <w:rFonts w:ascii="Times New Roman" w:hAnsi="Times New Roman"/>
          <w:color w:val="555555"/>
          <w:sz w:val="24"/>
        </w:rPr>
        <w:t>Версия 1.0 · 2026-09-14</w:t>
      </w:r>
    </w:p>
    <w:p>
      <w:pPr>
        <w:ind w:firstLine="0"/>
      </w:pPr>
      <w:r>
        <w:br w:type="page"/>
      </w:r>
    </w:p>
    <w:p>
      <w:pPr>
        <w:pStyle w:val="Heading1"/>
      </w:pPr>
      <w:r>
        <w:t>1 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документа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Проект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 по эпикам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Всего US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Сумма 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229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 / Should / 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28 / 18 / 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Краюшкин</w:t>
            </w:r>
          </w:p>
        </w:tc>
      </w:tr>
    </w:tbl>
    <w:p>
      <w:pPr>
        <w:pStyle w:val="Heading1"/>
      </w:pPr>
      <w:r>
        <w:t>2 Сводная статистика по эпикам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Сводная статистика по эпикам проекта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EPIC-FILE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файлов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EPIC-TRANS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 и диаризация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EPIC-MANUAL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разметка и редактирование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EPIC-HISTORY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Хронологическая база, календарь, поиск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EPIC-TELEMOST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 (онлайн)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EPIC-AI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AI-фичи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EPIC-CROSSPLAT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Кросс-платформенность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EPIC-PRIVACY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Приватность и индикация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EPIC-RES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Контроль ресурсов (OOM)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EPIC-TELEGRAM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EPIC-TELEGRAM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EPIC-CORRECT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EPIC-CORRECT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ind w:firstLine="0"/>
      </w:pPr>
      <w:r>
        <w:br w:type="page"/>
      </w:r>
    </w:p>
    <w:p>
      <w:pPr>
        <w:pStyle w:val="Heading1"/>
      </w:pPr>
      <w:r>
        <w:t>3 Оглавление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Для автоматического построения оглавления откройте документ в Microsoft Word, правый клик по этому разделу → Обновить поле → Обновить целиком.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r>
          <w:t>Обновите поле в Word: правый клик → Обновить поле</w:t>
        </w:r>
        <w:fldChar w:fldCharType="end"/>
      </w:r>
    </w:p>
    <w:p>
      <w:pPr>
        <w:ind w:firstLine="0"/>
      </w:pPr>
      <w:r>
        <w:br w:type="page"/>
      </w:r>
    </w:p>
    <w:p>
      <w:pPr>
        <w:pStyle w:val="Heading1"/>
      </w:pPr>
      <w:r>
        <w:t>4 Эпик EPIC-FILE: Загрузка файлов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Загрузка локальных аудио/видеофайлов и по ссылке из облака</w:t>
      </w:r>
    </w:p>
    <w:p>
      <w:pPr>
        <w:pStyle w:val="Heading2"/>
      </w:pPr>
      <w:r>
        <w:t>4.1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EPIC-FILE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EPIC-FILE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файлов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локальных аудио/видеофайлов и по ссылке из облака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4.2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EPIC-FILE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загрузить локальный аудио/видеофайл (mp3/wav/mp4/mkv)...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загрузить файл по HTTPS-ссылке из Яндекс.Диска/Google...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видеть прогресс загрузки файла по ссылке, чтобы поним...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предупреждение, если файл больше 2 ГБ, чтобы...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</w:tbl>
    <w:p>
      <w:pPr>
        <w:pStyle w:val="Heading2"/>
      </w:pPr>
      <w:r>
        <w:t>4.3 Детальные карточки US</w:t>
      </w:r>
    </w:p>
    <w:p>
      <w:pPr>
        <w:pStyle w:val="Heading3"/>
      </w:pPr>
      <w:r>
        <w:t>US-001: Как Алексей (P-01), я хочу загрузить локальный аудио/видеофайл (mp3/wav/mp4/mkv), чтобы получить протокол встречи без записи в облако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EPIC-FILE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UploadForm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/api/v1/transcribe/upload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я открыл приложение, When я нажимаю «Загрузить файл» и выбираю mp3/wav/mp4/mkv через системный диалог, Then файл сохраняется локально (на диске, не в RAM), в списке появляется новый протокол со статусом «Загружен».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файл выбран, When начинается обработка, Then я вижу прогресс-бар (0-100%) и оценку оставшегося времени.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я пытаюсь загрузить файл &gt;2 ГБ, When выбран файл, Then я вижу предупреждение «Файл большой, обработка может занять X минут и потребует до 4 ГБ RAM. Продолжить?» с кнопками «Да» / «Отмена».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файл успешно загружен, When обработка завершена, Then появляется уведомление «Протокол готов к просмотру» со ссылкой на страницу протокола.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формат файла не поддерживается (например, .avi или .txt), When выбран файл, Then я вижу сообщение «Формат не поддерживается. Допустимо: mp3, wav, mp4, mkv».</w:t>
      </w:r>
    </w:p>
    <w:p>
      <w:pPr>
        <w:pStyle w:val="Heading3"/>
      </w:pPr>
      <w:r>
        <w:t>US-002: Как Алексей (P-01), я хочу загрузить файл по HTTPS-ссылке из Яндекс.Диска/Google Drive/Mail.ru, чтобы не скачивать его вручную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EPIC-FILE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UploadForm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/api/v1/transcribe/from-url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я на странице загрузки, When я вставляю HTTPS-ссылку в поле «Ссылка из облака» и нажимаю «Загрузить», Then файл скачивается потоково (chunk ≤8 МБ) на локальный диск, появляется протокол со статусом «Загружен».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ссылка ведёт на публичный файл, When идёт загрузка, Then я вижу прогресс-бар (скачано X из Y МБ).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ссылка требует авторизации (приватный файл Google Drive), When я вставляю ссылку, Then я вижу сообщение «Файл недоступен. Сделайте ссылку публичной или используйте загрузку файла».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сертификат HTTPS невалиден (самоподписанный), When идёт загрузка, Then я вижу экран подтверждения «Сертификат невалиден. Продолжить загрузку? Это может быть небезопасно» с кнопками «Да, продолжить» / «Отмена».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Content-Length &gt; 2 ГБ, When начинается загрузка, Then я вижу предупреждение «Файл большой, обработка может занять X минут и потребует до 4 ГБ RAM. Продолжить?».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AC-6: Given скачивание прервалось (сеть упала), When я снова открываю приложение, Then загрузка автоматически возобновляется с того же места (HTTP Range) или предлагается «Начать заново».</w:t>
      </w:r>
    </w:p>
    <w:p>
      <w:pPr>
        <w:pStyle w:val="Heading3"/>
      </w:pPr>
      <w:r>
        <w:t>US-003: Как Алексей (P-01), я хочу видеть прогресс загрузки файла по ссылке, чтобы понимать, сколько ещё ждать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EPIC-FILE, Приоритет: Should, Story Points: 2,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UploadForm. API: GET /api/v1/transcribe/progress/{task_id}.</w:t>
      </w:r>
    </w:p>
    <w:p>
      <w:pPr>
        <w:pStyle w:val="Heading3"/>
      </w:pPr>
      <w:r>
        <w:t>US-004: Как Алексей (P-01), я хочу получить предупреждение, если файл больше 2 ГБ, чтобы не допустить OOM при транскрипции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EPIC-FILE, Приоритет: Must, Story Points: 2,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UploadForm. API: -.</w:t>
      </w:r>
    </w:p>
    <w:p>
      <w:pPr>
        <w:ind w:firstLine="0"/>
      </w:pPr>
      <w:r>
        <w:br w:type="page"/>
      </w:r>
    </w:p>
    <w:p>
      <w:pPr>
        <w:pStyle w:val="Heading1"/>
      </w:pPr>
      <w:r>
        <w:t>5 Эпик EPIC-TRANS: Транскрипция и диаризация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Распознавание русской речи (Whisper) и автодиаризация ораторов (pyannote)</w:t>
      </w:r>
    </w:p>
    <w:p>
      <w:pPr>
        <w:pStyle w:val="Heading2"/>
      </w:pPr>
      <w:r>
        <w:t>5.1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EPIC-TRANS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EPIC-TRANS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 и диаризация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Распознавание русской речи (Whisper) и автодиаризация ораторов (pyannote)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5.2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EPIC-TRANS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транскрипция русского языка дала WER ≤15%, что...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транскрипция работала в фоне с прогрессом и во...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автодиаризация определила ораторов по голосово...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</w:tbl>
    <w:p>
      <w:pPr>
        <w:pStyle w:val="Heading2"/>
      </w:pPr>
      <w:r>
        <w:t>5.3 Детальные карточки US</w:t>
      </w:r>
    </w:p>
    <w:p>
      <w:pPr>
        <w:pStyle w:val="Heading3"/>
      </w:pPr>
      <w:r>
        <w:t>US-005: Как Алексей (P-01), я хочу, чтобы транскрипция русского языка дала WER ≤15%, чтобы протокол был читаемым без правок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EPIC-TRANS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/api/v1/transcribe/run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файл загружен, When я нажимаю «Транскрибировать», Then запускается фоновый процесс с моделью Whisper Large-v3 (или Vosk-ru для CPU-only).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идёт транскрипция, When модель обрабатывает аудио, Then я вижу прогресс (текущий фрагмент из общего числа) и оценку оставшегося времени.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транскрипция завершена, When я открываю протокол, Then я вижу список реплик с полями: время начала (HH:MM:SS), текст, предполагаемый оратор (SPEAKER_00, SPEAKER_01, ...).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тестовая выборка из 10 встреч на русском, When модель транскрибирует, Then WER ≤15% (метрика считается по библиотеке jiwer).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длинная запись (&gt;2 ч), When идёт транскрипция, Then аудио подаётся в модель порциями по 30 сек, RSS не превышает 4 ГБ.</w:t>
      </w:r>
    </w:p>
    <w:p>
      <w:pPr>
        <w:pStyle w:val="Heading3"/>
      </w:pPr>
      <w:r>
        <w:t>US-006: Как Алексей (P-01), я хочу, чтобы транскрипция работала в фоне с прогрессом и возможностью отмены для записей &gt;2 ч, чтобы не блокировать работу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EPIC-TRANS, Приоритет: Must, Story Points: 5,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ProtocolView. API: GET /api/v1/transcribe/status/{task_id}, DELETE /api/v1/transcribe/{task_id}.</w:t>
      </w:r>
    </w:p>
    <w:p>
      <w:pPr>
        <w:pStyle w:val="Heading3"/>
      </w:pPr>
      <w:r>
        <w:t>US-007: Как Алексей (P-01), я хочу, чтобы автодиаризация определила ораторов по голосовому профилю с DER ≤20%, чтобы не размечать вручную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EPIC-TRANS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(Windows), P-03 Гость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/api/v1/diarize/run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транскрипция завершена, When запускается автодиаризация, Then каждой реплике присваивается метка SPEAKER_NN (NN - номер оратора).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на встрече 2-5 ораторов, When модель обрабатывает аудио, Then DER ≤20% на тестовой выборке (метрика по pyannote.metrics).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диаризация завершена, When я открываю протокол, Then я вижу реплики, сгруппированные по ораторам (SPEAKER_00 говорил с 0:32 по 1:15, SPEAKER_01 - с 1:18 по 2:00, ...).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диаризация прошла, When я открываю протокол, Then доступна кнопка «Переименовать ораторов» - после моей ручной разметки модель запоминает голосовой профиль для будущих встреч (см. US-008).</w:t>
      </w:r>
    </w:p>
    <w:p>
      <w:pPr>
        <w:ind w:firstLine="0"/>
      </w:pPr>
      <w:r>
        <w:br w:type="page"/>
      </w:r>
    </w:p>
    <w:p>
      <w:pPr>
        <w:pStyle w:val="Heading1"/>
      </w:pPr>
      <w:r>
        <w:t>6 Эпик EPIC-MANUAL: Ручная разметка и редактирование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Корректировка ораторов и текста реплик после автообработки</w:t>
      </w:r>
    </w:p>
    <w:p>
      <w:pPr>
        <w:pStyle w:val="Heading2"/>
      </w:pPr>
      <w:r>
        <w:t>6.1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EPIC-MANUAL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EPIC-MANUAL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разметка и редактирование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Корректировка ораторов и текста реплик после автообработки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6.2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EPIC-MANUAL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вручную поправить метки ораторов после автодиаризации...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вручную поправить текст реплик (ошибки распознавания)...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</w:tbl>
    <w:p>
      <w:pPr>
        <w:pStyle w:val="Heading2"/>
      </w:pPr>
      <w:r>
        <w:t>6.3 Детальные карточки US</w:t>
      </w:r>
    </w:p>
    <w:p>
      <w:pPr>
        <w:pStyle w:val="Heading3"/>
      </w:pPr>
      <w:r>
        <w:t>US-008: Как Алексей (P-01), я хочу вручную поправить метки ораторов после автодиаризации, чтобы исправить ошибки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EPIC-MANUAL, Приоритет: Must, Story Points: 3,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SpeakerEditor. API: PATCH /api/v1/utterances/{id}/speaker.</w:t>
      </w:r>
    </w:p>
    <w:p>
      <w:pPr>
        <w:pStyle w:val="Heading3"/>
      </w:pPr>
      <w:r>
        <w:t>US-009: Как Алексей (P-01), я хочу вручную поправить текст реплик (ошибки распознавания), чтобы итоговый DOCX был точным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EPIC-MANUAL, Приоритет: Should, Story Points: 3,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TranscriptEditor. API: PATCH /api/v1/utterances/{id}/text.</w:t>
      </w:r>
    </w:p>
    <w:p>
      <w:pPr>
        <w:ind w:firstLine="0"/>
      </w:pPr>
      <w:r>
        <w:br w:type="page"/>
      </w:r>
    </w:p>
    <w:p>
      <w:pPr>
        <w:pStyle w:val="Heading1"/>
      </w:pPr>
      <w:r>
        <w:t>7 Эпик EPIC-HISTORY: Хронологическая база, календарь, поиск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Список, календарь прошлых встреч, поиск по транскрипции, навигация видео</w:t>
      </w:r>
    </w:p>
    <w:p>
      <w:pPr>
        <w:pStyle w:val="Heading2"/>
      </w:pPr>
      <w:r>
        <w:t>7.1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EPIC-HISTORY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EPIC-HISTORY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Хронологическая база, календарь, поиск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Список, календарь прошлых встреч, поиск по транскрипции, навигация видео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7.2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EPIC-HISTORY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видеть все протоколы в хронологическом списке, чтобы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видеть календарь прошлых встреч (месяц/неделя/день),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(Windows), P-02 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(P-02, Astra Linux офлайн), я хочу, чтобы календарь открывался за ≤3...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 Алексей (Astra, офлайн)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искать по тексту транскрипции (по слову/фразе), чтобы...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кликнуть по реплике и увидеть видео с этой секунды, ч...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</w:tr>
    </w:tbl>
    <w:p>
      <w:pPr>
        <w:pStyle w:val="Heading2"/>
      </w:pPr>
      <w:r>
        <w:t>7.3 Детальные карточки US</w:t>
      </w:r>
    </w:p>
    <w:p>
      <w:pPr>
        <w:pStyle w:val="Heading3"/>
      </w:pPr>
      <w:r>
        <w:t>US-010: Как Алексей (P-01), я хочу видеть все протоколы в хронологическом списке, чтобы быстро найти нужный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EPIC-HISTORY, Приоритет: Must, Story Points: 2,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ProtocolList. API: GET /api/v1/protocols.</w:t>
      </w:r>
    </w:p>
    <w:p>
      <w:pPr>
        <w:pStyle w:val="Heading3"/>
      </w:pPr>
      <w:r>
        <w:t>US-011: Как Алексей (P-01), я хочу видеть календарь прошлых встреч (месяц/неделя/день), чтобы за 2 секунды найти «что было в прошлый вторник»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EPIC-HISTORY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(Windows), P-02 Алексей (Astra, офлайн)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CalendarView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GET /api/v1/calendar?year=&amp;month=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я на главной странице, When я переключаюсь на вид «Календарь», Then отображается календарь текущего месяца с цветными точками на датах, где есть протоколы.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я в виде «Месяц», When я нажимаю на дату с протоколами, Then ниже календаря появляется список всех встреч за этот день (с временем, названием, количеством участников).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я хочу другой вид, When я переключаю на «Неделя» или «День», Then календарь перерисовывается, точка/полоска становится больше.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у меня 200+ протоколов, When я открываю календарь, Then он загружается за ≤3 сек (KPI Vision: «Время старта в Astra Linux офлайн ≤3 сек»).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я нахожусь в Astra Linux без сети (P-02), When я открываю календарь, Then всё работает идентично Windows-версии - данные из локального IndexedDB.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AC-6: Given я навожу мышь на дату, When ховер срабатывает, Then показывается tooltip «3 встречи: 14:00 Планёрка, 16:30 Заказчик Х, 17:30 Ретро».</w:t>
      </w:r>
    </w:p>
    <w:p>
      <w:pPr>
        <w:pStyle w:val="Heading3"/>
      </w:pPr>
      <w:r>
        <w:t>US-012: Как Алексей (P-02, Astra Linux офлайн), я хочу, чтобы календарь открывался за ≤3 секунды без сети, чтобы быстро подготовиться к встрече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EPIC-HISTORY, Приоритет: Must, Story Points: 3, Персона: P-02 Алексей (Astra, офлайн).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CalendarView. API: - (только локальный IndexedDB).</w:t>
      </w:r>
    </w:p>
    <w:p>
      <w:pPr>
        <w:pStyle w:val="Heading3"/>
      </w:pPr>
      <w:r>
        <w:t>US-013: Как Алексей (P-01), я хочу искать по тексту транскрипции (по слову/фразе), чтобы за ≤10 сек найти нужное решение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EPIC-HISTORY, Приоритет: Must, Story Points: 5, Персона: P-01, P-02.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SearchBar. API: GET /api/v1/search?q=.</w:t>
      </w:r>
    </w:p>
    <w:p>
      <w:pPr>
        <w:pStyle w:val="Heading3"/>
      </w:pPr>
      <w:r>
        <w:t>US-014: Как Алексей (P-01), я хочу кликнуть по реплике и увидеть видео с этой секунды, чтобы услышать контекст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EPIC-HISTORY, Приоритет: Must, Story Points: 3, Персона: P-01, P-02.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TranscriptView. API: GET /api/v1/media/{protocol_id}/video?t=.</w:t>
      </w:r>
    </w:p>
    <w:p>
      <w:pPr>
        <w:ind w:firstLine="0"/>
      </w:pPr>
      <w:r>
        <w:br w:type="page"/>
      </w:r>
    </w:p>
    <w:p>
      <w:pPr>
        <w:pStyle w:val="Heading1"/>
      </w:pPr>
      <w:r>
        <w:t>8 Эпик EPIC-DOCX: DOCX-экспорт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Экспорт протокола в DOCX с таймкодами, скриншотами, гиперссылками на видео</w:t>
      </w:r>
    </w:p>
    <w:p>
      <w:pPr>
        <w:pStyle w:val="Heading2"/>
      </w:pPr>
      <w:r>
        <w:t>8.1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EPIC-DOCX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Экспорт протокола в DOCX с таймкодами, скриншотами, гиперссылками на видео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8.2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EPIC-DOCX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экспортировать протокол в DOCX с таймкодами и реплика...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P-03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в DOCX были встроены скриншоты экрана демонстр...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DOCX содержал гиперссылку «открыть видео с HH:...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2"/>
      </w:pPr>
      <w:r>
        <w:t>8.3 Детальные карточки US</w:t>
      </w:r>
    </w:p>
    <w:p>
      <w:pPr>
        <w:pStyle w:val="Heading3"/>
      </w:pPr>
      <w:r>
        <w:t>US-015: Как Алексей (P-01), я хочу экспортировать протокол в DOCX с таймкодами и репликами по ораторам, чтобы отправить участникам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(Windows), P-03 Гость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/api/v1/export/docx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протокол готов, When я нажимаю «Экспорт → DOCX», Then открывается диалог с настройками: «Включить таймкоды» (да/нет), «Включить скриншоты» (да/нет), «Включить гиперссылки на видео» (да/нет), «Группировать по ораторам» (да/нет).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я настроил параметры, When я нажимаю «Экспортировать», Then формируется DOCX-файл по стандарту (TNR 12, заголовки, таблицы «Сетка таблицы» - стиль Краюшкина).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DOCX сформирован, When я открываю файл, Then я вижу: титульный лист с названием и датой встречи, список участников, повестку, реплики с таймкодами, сгруппированные по ораторам.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в реплике есть таймкод, When я смотрю DOCX, Then рядом с таймкодом стоит гиперссылка «▶ 0:32» / «▶ 14:23», при клике открывается локальный видеофайл с этой секунды.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у меня есть скриншоты экрана (см. US-021), When я экспортирую с включёнными скриншотами, Then в DOCX встроены изображения с привязкой к моменту реплики.</w:t>
      </w:r>
    </w:p>
    <w:p>
      <w:pPr>
        <w:pStyle w:val="Heading3"/>
      </w:pPr>
      <w:r>
        <w:t>US-016: Как Алексей (P-01), я хочу, чтобы в DOCX были встроены скриншоты экрана демонстранта с привязкой к моменту реплики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/api/v1/export/docx?screenshots=true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в настройках экспорта включена опция «Включить скриншоты», When я экспортирую, Then в DOCX после реплики, во время которой был сделан скриншот, встроено изображение (jpg/png).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скриншот встроен, When я смотрю DOCX, Then под изображением - подпись «Рисунок N. Скриншот экрана в момент реплики [Имя оратора] в HH:MM:SS».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размер скриншота больше ширины страницы, When изображение встраивается, Then оно масштабируется до 15 см по ширине (max), сохраняя пропорции.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в протоколе 30 скриншотов, When идёт экспорт, Then итоговый размер DOCX ≤50 МБ (иначе - предупреждение «Файл большой, рекомендуем отправить через облако, а не email»).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у меня нет скриншотов (офлайн-обработка без онлайн-режима), When я экспортирую с включённой опцией скриншотов, Then опция автоматически отключается и в DOCX нет блока «Скриншоты» - без ошибок.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AC-6: Given скриншот сделан в режиме демонстрации экрана, When он встраивается, Then на нём видна временная метка (таймкод) - для однозначности, какой это момент.</w:t>
      </w:r>
    </w:p>
    <w:p>
      <w:pPr>
        <w:pStyle w:val="Heading3"/>
      </w:pPr>
      <w:r>
        <w:t>US-017: Как Алексей (P-01), я хочу, чтобы DOCX содержал гиперссылку «открыть видео с HH:MM:SS» на локальный файл, чтобы участник мог перейти к нужному моменту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US-017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/api/v1/export/docx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у реплики есть таймкод (например, 14:23), When DOCX сформирован, Then рядом с репликой стоит кликабельный текст «▶ 14:23» (синий, подчёркнутый).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я кликнул по гиперссылке в Word/LibreOffice, When открывается ссылка, Then запускается системный видеоплеер по умолчанию (VLC, Movies &amp; TV, ...) и воспроизведение начинается с указанной секунды.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видеофайл лежит локально (`~/.html_mp/protocols/&lt;id&gt;/video.mp4`), When гиперссылка формируется, Then она указывает на относительный или абсолютный путь к файлу + параметр `#t=14:23` (или URL с фрагментом времени).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видеофайл был перемещён или удалён, When я кликаю по гиперссылке, Then я вижу понятное сообщение «Файл видео не найден. Проверьте, что вы получили полный комплект файлов (видео + протокол)».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DOCX отправляется участнику по email, When участник открывает файл, Then гиперссылки могут не работать (если у участника нет видео файла) - это явно указано в инструкции «Для работы гиперссылок приложите видеофайл к письму или загрузите в общее хранилище».</w:t>
      </w:r>
    </w:p>
    <w:p>
      <w:pPr>
        <w:ind w:firstLine="0"/>
      </w:pPr>
      <w:r>
        <w:br w:type="page"/>
      </w:r>
    </w:p>
    <w:p>
      <w:pPr>
        <w:pStyle w:val="Heading1"/>
      </w:pPr>
      <w:r>
        <w:t>9 Эпик EPIC-TELEMOST: Яндекс Телемост (онлайн)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Подключение к встрече, живая транскрипция, три панели Live Mode, захват скриншотов</w:t>
      </w:r>
    </w:p>
    <w:p>
      <w:pPr>
        <w:pStyle w:val="Heading2"/>
      </w:pPr>
      <w:r>
        <w:t>9.1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EPIC-TELEMOST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EPIC-TELEMOST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 (онлайн)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Подключение к встрече, живая транскрипция, три панели Live Mode, захват скриншотов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</w:tbl>
    <w:p>
      <w:pPr>
        <w:pStyle w:val="Heading2"/>
      </w:pPr>
      <w:r>
        <w:t>9.2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EPIC-TELEMOST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подключиться к Яндекс Телемост по ссылке из приложени...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видеть три панели в режиме онлайн: видео участников,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видеть латентность живой транскрипции ≤3 сек, чтобы т...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захватывать скриншоты экрана демонстранта во время вс...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2"/>
      </w:pPr>
      <w:r>
        <w:t>9.3 Детальные карточки US</w:t>
      </w:r>
    </w:p>
    <w:p>
      <w:pPr>
        <w:pStyle w:val="Heading3"/>
      </w:pPr>
      <w:r>
        <w:t>US-018: Как Алексей (P-01), я хочу подключиться к Яндекс Телемост по ссылке из приложения, чтобы не переключаться между окнами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EPIC-TELEMOST, Приоритет: Must,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TelemostEmbed. API: GET /api/v1/telemost/embed?url=.</w:t>
      </w:r>
    </w:p>
    <w:p>
      <w:pPr>
        <w:pStyle w:val="Heading3"/>
      </w:pPr>
      <w:r>
        <w:t>US-019: Как Алексей (P-01), я хочу видеть три панели в режиме онлайн: видео участников, темы встречи, живая транскрипция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US-019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EPIC-TELEMOST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LiveMode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/ws/transcribe/live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я подключился к Яндекс Телемост по ссылке, When я нажимаю «Включить режим протокола», Then интерфейс разделяется на 3 панели: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идёт встреча, When кто-то говорит, Then через ≤3 сек в правой панели появляется реплика с таймкодом, текстом и меткой оратора.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реплика появилась в транскрипции, When я навожу на неё, Then показывается кнопка «Пометить важное» ⭐.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я пометил реплику как важную, When встреча закончилась, Then в итоговом протоколе эти реплики выделены визуально (жирный, рамка или другой стиль).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в транскрипции накопились реплики, When я ищу по ключевому слову в правой панели, Then фильтруются только реплики с этим словом (без перезагрузки страницы).</w:t>
      </w:r>
    </w:p>
    <w:p>
      <w:pPr>
        <w:pStyle w:val="Heading3"/>
      </w:pPr>
      <w:r>
        <w:t>US-020: Как Алексей (P-01), я хочу видеть латентность живой транскрипции ≤3 сек, чтобы транскрипция не отставала от речи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EPIC-TELEMOST, Приоритет: Must,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LiveMode. API: (метрика на бэкенде).</w:t>
      </w:r>
    </w:p>
    <w:p>
      <w:pPr>
        <w:pStyle w:val="Heading3"/>
      </w:pPr>
      <w:r>
        <w:t>US-021: Как Алексей (P-01), я хочу захватывать скриншоты экрана демонстранта во время встречи, чтобы потом вставить их в DOCX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EPIC-TELEMOST, Приоритет: Could, Story Points: 8,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LiveMode. API: POST /api/v1/screenshots/capture.</w:t>
      </w:r>
    </w:p>
    <w:p>
      <w:pPr>
        <w:ind w:firstLine="0"/>
      </w:pPr>
      <w:r>
        <w:br w:type="page"/>
      </w:r>
    </w:p>
    <w:p>
      <w:pPr>
        <w:pStyle w:val="Heading1"/>
      </w:pPr>
      <w:r>
        <w:t>10 Эпик EPIC-AI: AI-фичи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Саммари через локальную LLM, action items, семантический поиск, AI-теги</w:t>
      </w:r>
    </w:p>
    <w:p>
      <w:pPr>
        <w:pStyle w:val="Heading2"/>
      </w:pPr>
      <w:r>
        <w:t>10.1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EPIC-AI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EPIC-AI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AI-фичи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через локальную LLM, action items, семантический поиск, AI-теги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</w:tbl>
    <w:p>
      <w:pPr>
        <w:pStyle w:val="Heading2"/>
      </w:pPr>
      <w:r>
        <w:t>10.2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EPIC-AI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саммари встречи одной кнопкой (через локальн...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автоматически сгенерированный список action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P-03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семантический поиск по смыслу реплик (эмбеддинги), чт...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автоматическое тегирование протокола (темы/проекты),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2"/>
      </w:pPr>
      <w:r>
        <w:t>10.3 Детальные карточки US</w:t>
      </w:r>
    </w:p>
    <w:p>
      <w:pPr>
        <w:pStyle w:val="Heading3"/>
      </w:pPr>
      <w:r>
        <w:t>US-022: Как Алексей (P-01), я хочу получить саммари встречи одной кнопкой (через локальную LLM), чтобы не читать весь протокол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EPIC-AI, Приоритет: Should,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SummaryButton. API: POST /api/v1/ai/summarize.</w:t>
      </w:r>
    </w:p>
    <w:p>
      <w:pPr>
        <w:pStyle w:val="Heading3"/>
      </w:pPr>
      <w:r>
        <w:t>US-023: Как Алексей (P-01), я хочу получить автоматически сгенерированный список action items, чтобы не забыть договорённости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EPIC-AI, Приоритет: Should, Story Points: 5, Персона: P-01, P-03.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ActionItems. API: POST /api/v1/ai/action-items.</w:t>
      </w:r>
    </w:p>
    <w:p>
      <w:pPr>
        <w:pStyle w:val="Heading3"/>
      </w:pPr>
      <w:r>
        <w:t>US-024: Как Алексей (P-01), я хочу семантический поиск по смыслу реплик (эмбеддинги), чтобы найти «что решили про бюджет», даже если слово «бюджет» не звучало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EPIC-AI, Приоритет: Could, Story Points: 8,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SearchBar. API: POST /api/v1/search/semantic.</w:t>
      </w:r>
    </w:p>
    <w:p>
      <w:pPr>
        <w:pStyle w:val="Heading3"/>
      </w:pPr>
      <w:r>
        <w:t>US-025: Как Алексей (P-01), я хочу автоматическое тегирование протокола (темы/проекты), чтобы группировать встречи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EPIC-AI, Приоритет: Could,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TagEditor. API: POST /api/v1/ai/tags.</w:t>
      </w:r>
    </w:p>
    <w:p>
      <w:pPr>
        <w:ind w:firstLine="0"/>
      </w:pPr>
      <w:r>
        <w:br w:type="page"/>
      </w:r>
    </w:p>
    <w:p>
      <w:pPr>
        <w:pStyle w:val="Heading1"/>
      </w:pPr>
      <w:r>
        <w:t>11 Эпик EPIC-CROSSPLAT: Кросс-платформенность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Работа на Windows 10/11 и Astra Linux, офлайн-режим просмотра в командировке</w:t>
      </w:r>
    </w:p>
    <w:p>
      <w:pPr>
        <w:pStyle w:val="Heading2"/>
      </w:pPr>
      <w:r>
        <w:t>11.1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EPIC-CROSSPLAT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EPIC-CROSSPLAT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Кросс-платформенность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Работа на Windows 10/11 и Astra Linux, офлайн-режим просмотра в командировке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11.2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EPIC-CROSSPLAT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приложение работало на Windows 10/11, Astra Li...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(P-02, Astra Linux офлайн), я хочу, чтобы режим просмотра (календарь...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(P-02), я хочу установить приложение в Astra Linux без sudo (через p...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</w:t>
            </w:r>
          </w:p>
        </w:tc>
      </w:tr>
    </w:tbl>
    <w:p>
      <w:pPr>
        <w:pStyle w:val="Heading2"/>
      </w:pPr>
      <w:r>
        <w:t>11.3 Детальные карточки US</w:t>
      </w:r>
    </w:p>
    <w:p>
      <w:pPr>
        <w:pStyle w:val="Heading3"/>
      </w:pPr>
      <w:r>
        <w:t>US-026: Как Алексей (P-01), я хочу, чтобы приложение работало на Windows 10/11, Astra Linux без Windows-only API, чтобы быть кросс-платформенным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EPIC-CROSSPLAT, Приоритет: Must, Story Points: 3, Персона: P-01, P-02.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-.</w:t>
      </w:r>
    </w:p>
    <w:p>
      <w:pPr>
        <w:pStyle w:val="Heading3"/>
      </w:pPr>
      <w:r>
        <w:t>US-027: Как Алексей (P-02, Astra Linux офлайн), я хочу, чтобы режим просмотра (календарь + поиск + реплики) работал полностью без интернета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US-027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EPIC-CROSSPLAT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 Алексей (Astra Linux, офлайн)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OfflineMode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я в Astra Linux, нет сети, When я открываю приложение, Then главная страница с календарём загружается за ≤3 сек.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я открыл приложение офлайн, When я переключаюсь между вкладками «Календарь», «Список протоколов», «Поиск», Then всё работает без сетевых запросов.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я открыл протокол офлайн, When я смотрю транскрипцию, Then текст, таймкоды, имена ораторов отображаются корректно (всё из локального хранилища).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я нажал на реплику с таймкодом офлайн, When идёт воспроизведение видео, Then видео проигрывается из локального файла (без обращения к серверу).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я пытаюсь выполнить операцию, требующую сети (новая транскрипция, Яндекс Телемост), When нет подключения, Then я вижу понятное сообщение «Эта функция недоступна в офлайн-режиме. Синхронизация возможна на Windows».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AC-6: Given приложение работает офлайн, When я хочу найти протокол, Then поиск по транскрипции работает локально (по локальному индексу в IndexedDB).</w:t>
      </w:r>
    </w:p>
    <w:p>
      <w:pPr>
        <w:pStyle w:val="Heading3"/>
      </w:pPr>
      <w:r>
        <w:t>US-028: Как Алексей (P-02), я хочу установить приложение в Astra Linux без sudo (через pip в ~/.local или AppImage), чтобы не нарушать политику безопасности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EPIC-CROSSPLAT, Приоритет: Should, Story Points: 3, Персона: P-02.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Installer. API: -.</w:t>
      </w:r>
    </w:p>
    <w:p>
      <w:pPr>
        <w:ind w:firstLine="0"/>
      </w:pPr>
      <w:r>
        <w:br w:type="page"/>
      </w:r>
    </w:p>
    <w:p>
      <w:pPr>
        <w:pStyle w:val="Heading1"/>
      </w:pPr>
      <w:r>
        <w:t>12 Эпик EPIC-PRIVACY: Приватность и индикация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Локальное хранение данных, индикатор записи для гостей, отправка DOCX</w:t>
      </w:r>
    </w:p>
    <w:p>
      <w:pPr>
        <w:pStyle w:val="Heading2"/>
      </w:pPr>
      <w:r>
        <w:t>12.1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EPIC-PRIVACY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EPIC-PRIVACY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Приватность и индикация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хранение данных, индикатор записи для гостей, отправка 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12.2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EPIC-PRIVACY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Гость (P-03), я хочу быть уверенным, что данные хранятся локально и не перед...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P-03 Гость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Гость (P-03), я хочу видеть явный индикатор «запись идёт / запись остановлен...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P-03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Гость (P-03), я хочу получить копию итогового DOCX по email, чтобы увидеть,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P-03</w:t>
            </w:r>
          </w:p>
        </w:tc>
      </w:tr>
    </w:tbl>
    <w:p>
      <w:pPr>
        <w:pStyle w:val="Heading2"/>
      </w:pPr>
      <w:r>
        <w:t>12.3 Детальные карточки US</w:t>
      </w:r>
    </w:p>
    <w:p>
      <w:pPr>
        <w:pStyle w:val="Heading3"/>
      </w:pPr>
      <w:r>
        <w:t>US-029: Как Гость (P-03), я хочу быть уверенным, что данные хранятся локально и не передаются в чужие облака, чтобы согласиться на запись встречи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EPIC-PRIVACY, Приоритет: Must, Story Points: 3, Персона: P-03 Гость.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PrivacyBadge. API: (сетевой аудит).</w:t>
      </w:r>
    </w:p>
    <w:p>
      <w:pPr>
        <w:pStyle w:val="Heading3"/>
      </w:pPr>
      <w:r>
        <w:t>US-030: Как Гость (P-03), я хочу видеть явный индикатор «запись идёт / запись остановлена» в окне встречи, чтобы знать, когда меня записывают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EPIC-PRIVACY, Приоритет: Must, Story Points: 2, Персона: P-03.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RecordIndicator. API: -.</w:t>
      </w:r>
    </w:p>
    <w:p>
      <w:pPr>
        <w:pStyle w:val="Heading3"/>
      </w:pPr>
      <w:r>
        <w:t>US-031: Как Гость (P-03), я хочу получить копию итогового DOCX по email, чтобы увидеть, что записано, и попросить правки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EPIC-PRIVACY, Приоритет: Should, Story Points: 3, Персона: P-03.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ShareDialog. API: POST /api/v1/share/send-docx.</w:t>
      </w:r>
    </w:p>
    <w:p>
      <w:pPr>
        <w:ind w:firstLine="0"/>
      </w:pPr>
      <w:r>
        <w:br w:type="page"/>
      </w:r>
    </w:p>
    <w:p>
      <w:pPr>
        <w:pStyle w:val="Heading1"/>
      </w:pPr>
      <w:r>
        <w:t>13 Эпик EPIC-RES: Контроль ресурсов (OOM)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Лимиты памяти, потоковое чтение, мониторинг RSS, автопауза</w:t>
      </w:r>
    </w:p>
    <w:p>
      <w:pPr>
        <w:pStyle w:val="Heading2"/>
      </w:pPr>
      <w:r>
        <w:t>13.1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EPIC-RES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EPIC-RES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Контроль ресурсов (OOM)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Лимиты памяти, потоковое чтение, мониторинг RSS, автопауза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13.2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EPIC-RES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пиковый RSS при транскрипции 2-часовой записи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загрузка файла шла потоково (chunk ≤8 МБ) на д...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мониторинг RSS автоматически ставил транскрипц...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эмбеддинги для семантического поиска считались...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локальная LLM работала с `num_ctx` ≤4096 и `nu...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2"/>
      </w:pPr>
      <w:r>
        <w:t>13.3 Детальные карточки US</w:t>
      </w:r>
    </w:p>
    <w:p>
      <w:pPr>
        <w:pStyle w:val="Heading3"/>
      </w:pPr>
      <w:r>
        <w:t>US-032: Как Алексей (P-01), я хочу, чтобы пиковый RSS при транскрипции 2-часовой записи не превышал 4 ГБ, чтобы не было 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EPIC-RES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(внутри процессов транскрипции)</w:t>
            </w:r>
          </w:p>
        </w:tc>
      </w:tr>
    </w:tbl>
    <w:p>
      <w:pPr>
        <w:pStyle w:val="Heading4"/>
      </w:pPr>
      <w:r>
        <w:t>User Story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Как пользователь, я хочу выполнить действие, чтобы получить ценность.</w:t>
      </w:r>
    </w:p>
    <w:p>
      <w:pPr>
        <w:pStyle w:val="Heading4"/>
      </w:pPr>
      <w:r>
        <w:t>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Given я загружаю 2-часовую запись, When идёт транскрипция Whisper Large-v3, Then пиковый RSS backend-процесса не превышает 4096 МБ (4 ГБ) на тестовом стенде.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Given мониторинг RSS работает, When процесс приближается к порогу 80% от лимита (3277 МБ), Then в UI появляется предупреждение «Приближаемся к лимиту памяти. Транскрипция замедлена».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Given порог превышен, When RSS &gt;80%, Then процесс автоматически переключается на порционный режим (chunk = 10 сек вместо 30 сек), скорость транскрипции падает, но работа продолжается.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Given RSS превышает 95%, When критический порог, Then процесс ставится на паузу и в UI появляется «Память исчерпана. Транскрипция приостановлена. Закройте другие приложения и нажмите «Продолжить»».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Given у меня 2 разных процесса (транскрипция + чтение видео), When идёт обработка, Then каждый процесс ограничен своим лимитом (например, 3 ГБ + 0.5 ГБ).</w:t>
      </w:r>
    </w:p>
    <w:p>
      <w:pPr>
        <w:pStyle w:val="Heading3"/>
      </w:pPr>
      <w:r>
        <w:t>US-033: Как Алексей (P-01), я хочу, чтобы загрузка файла шла потоково (chunk ≤8 МБ) на диск, а не в RAM, чтобы не «съесть» память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EPIC-RES, Приоритет: Must,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UploadForm. API: (внутри POST /api/v1/transcribe/upload).</w:t>
      </w:r>
    </w:p>
    <w:p>
      <w:pPr>
        <w:pStyle w:val="Heading3"/>
      </w:pPr>
      <w:r>
        <w:t>US-034: Как Алексей (P-01), я хочу, чтобы мониторинг RSS автоматически ставил транскрипцию на паузу при превышении 80% RAM, чтобы не уронить систему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EPIC-RES, Приоритет: Must,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(мониторинг + автопауза).</w:t>
      </w:r>
    </w:p>
    <w:p>
      <w:pPr>
        <w:pStyle w:val="Heading3"/>
      </w:pPr>
      <w:r>
        <w:t>US-035: Как Алексей (P-01), я хочу, чтобы эмбеддинги для семантического поиска считались батчами по ≤64 реплики, чтобы контролировать память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EPIC-RES, Приоритет: Should,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(внутри POST /api/v1/search/semantic).</w:t>
      </w:r>
    </w:p>
    <w:p>
      <w:pPr>
        <w:pStyle w:val="Heading3"/>
      </w:pPr>
      <w:r>
        <w:t>US-036: Как Алексей (P-01), я хочу, чтобы локальная LLM работала с `num_ctx` ≤4096 и `num_batch` ≤128, чтобы не превышать лимит VRAM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EPIC-RES, Приоритет: Should, Story Points: 2,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(конфиг LLM).</w:t>
      </w:r>
    </w:p>
    <w:p>
      <w:pPr>
        <w:ind w:firstLine="0"/>
      </w:pPr>
      <w:r>
        <w:br w:type="page"/>
      </w:r>
    </w:p>
    <w:p>
      <w:pPr>
        <w:pStyle w:val="Heading1"/>
      </w:pPr>
      <w:r>
        <w:t>14 Эпик EPIC-TELEGRAM: EPIC-TELEGRAM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</w:r>
    </w:p>
    <w:p>
      <w:pPr>
        <w:pStyle w:val="Heading2"/>
      </w:pPr>
      <w:r>
        <w:t>14.1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EPIC-TELEGRAM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EPIC-TELEGRAM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EPIC-TELEGRAM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</w:tbl>
    <w:p>
      <w:pPr>
        <w:pStyle w:val="Heading2"/>
      </w:pPr>
      <w:r>
        <w:t>14.2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EPIC-TELEGRAM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саммари встречи через Telegram-бота командой...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автоматически сгенерированный список action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уведомление в бот, когда backend закончил об...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отправить голосовое сообщение боту и получить транскр...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Telegram-бот принимал только мои сообщения (wh...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получить теги протокола через Telegram-бота командой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загрузить файл в Telegram-бот (если локальное приложе...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2"/>
      </w:pPr>
      <w:r>
        <w:t>14.3 Детальные карточки US</w:t>
      </w:r>
    </w:p>
    <w:p>
      <w:pPr>
        <w:pStyle w:val="Heading3"/>
      </w:pPr>
      <w:r>
        <w:t>US-037: Как Алексей (P-01), я хочу получить саммари встречи через Telegram-бота командой `/summarize &lt;protocol_id&gt;`, чтобы не открывать desktop-приложение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Must, Story Points: 5, Персона: P-01 Алексей (Windows).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POST https://api.gigachat.devices.sberbank.ru/v1/chat/completions.</w:t>
      </w:r>
    </w:p>
    <w:p>
      <w:pPr>
        <w:pStyle w:val="Heading3"/>
      </w:pPr>
      <w:r>
        <w:t>US-038: Как Алексей (P-01), я хочу получить автоматически сгенерированный список action items через Telegram-бота командой `/actions &lt;protocol_id&gt;`, чтобы фиксировать договорённости на ходу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Should,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POST https://api.gigachat.devices.sberbank.ru/v1/chat/completions.</w:t>
      </w:r>
    </w:p>
    <w:p>
      <w:pPr>
        <w:pStyle w:val="Heading3"/>
      </w:pPr>
      <w:r>
        <w:t>US-039: Как Алексей (P-01), я хочу получить уведомление в бот, когда backend закончил обработку длинной записи, чтобы не сидеть и ждать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Should,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https://api.telegram.org/bot&lt;token&gt;/sendMessage.</w:t>
      </w:r>
    </w:p>
    <w:p>
      <w:pPr>
        <w:pStyle w:val="Heading3"/>
      </w:pPr>
      <w:r>
        <w:t>US-040: Как Алексей (P-01), я хочу отправить голосовое сообщение боту и получить транскрипцию + action items, чтобы фиксировать мысли в дороге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Should,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https://api.telegram.org/bot&lt;token&gt;/getFile + Whisper.</w:t>
      </w:r>
    </w:p>
    <w:p>
      <w:pPr>
        <w:pStyle w:val="Heading3"/>
      </w:pPr>
      <w:r>
        <w:t>US-041: Как Алексей (P-01), я хочу, чтобы Telegram-бот принимал только мои сообщения (whitelist по Telegram ID), чтобы никто другой не мог пользоваться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Must, Story Points: 2,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-.</w:t>
      </w:r>
    </w:p>
    <w:p>
      <w:pPr>
        <w:pStyle w:val="Heading3"/>
      </w:pPr>
      <w:r>
        <w:t>US-042: Как Алексей (P-01), я хочу получить теги протокола через Telegram-бота командой `/tags &lt;protocol_id&gt;`, чтобы быстро категоризовать встречи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Could,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POST https://api.gigachat.devices.sberbank.ru/v1/chat/completions.</w:t>
      </w:r>
    </w:p>
    <w:p>
      <w:pPr>
        <w:pStyle w:val="Heading3"/>
      </w:pPr>
      <w:r>
        <w:t>US-043: Как Алексей (P-01), я хочу загрузить файл в Telegram-бот (если локальное приложение недоступно) и получить протокол, когда обработка завершится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EPIC-TELEGRAM, Приоритет: Could,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https://api.telegram.org/bot&lt;token&gt;/getFile.</w:t>
      </w:r>
    </w:p>
    <w:p>
      <w:pPr>
        <w:ind w:firstLine="0"/>
      </w:pPr>
      <w:r>
        <w:br w:type="page"/>
      </w:r>
    </w:p>
    <w:p>
      <w:pPr>
        <w:pStyle w:val="Heading1"/>
      </w:pPr>
      <w:r>
        <w:t>15 Эпик EPIC-CORRECT: EPIC-CORRECT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</w:r>
    </w:p>
    <w:p>
      <w:pPr>
        <w:pStyle w:val="Heading2"/>
      </w:pPr>
      <w:r>
        <w:t>15.1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EPIC-CORRECT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EPIC-CORRECT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EPIC-CORRECT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Could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</w:tbl>
    <w:p>
      <w:pPr>
        <w:pStyle w:val="Heading2"/>
      </w:pPr>
      <w:r>
        <w:t>15.2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Перечень US эпика EPIC-CORRECT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после транскрипции каждая реплика с низкой уве...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автоматическое исправление опечаток и слов-паразитов 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восстановление пунктуации (запятые, точки, тире) чере...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создать словарь пользовательских терминов (фамилии кл...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отредактировать текст реплики в удобном интерфейсе (к...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автоматическую проверку всей транскрипции через LLM (...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US-050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реплики с пометкой `[?]` (сомнительные) были в...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US-051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видеть метрику качества транскрипции (WER в % для рус...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2"/>
      </w:pPr>
      <w:r>
        <w:t>15.3 Детальные карточки US</w:t>
      </w:r>
    </w:p>
    <w:p>
      <w:pPr>
        <w:pStyle w:val="Heading3"/>
      </w:pPr>
      <w:r>
        <w:t>US-044: Как Алексей (P-01), я хочу, чтобы после транскрипции каждая реплика с низкой уверенностью (word confidence &lt; 0.7) была подсвечена жёлтым цветом, чтобы я сразу видел сомнительные места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Must,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TranscriptView. API: -.</w:t>
      </w:r>
    </w:p>
    <w:p>
      <w:pPr>
        <w:pStyle w:val="Heading3"/>
      </w:pPr>
      <w:r>
        <w:t>US-045: Как Алексей (P-01), я хочу автоматическое исправление опечаток и слов-паразитов через локальную LLM (например, «ну-у», «э-э-э», «как бы»), чтобы текст был чище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Should, Story Points: 8,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TranscriptView. API: POST /api/v1/ai/cleanup-text.</w:t>
      </w:r>
    </w:p>
    <w:p>
      <w:pPr>
        <w:pStyle w:val="Heading3"/>
      </w:pPr>
      <w:r>
        <w:t>US-046: Как Алексей (P-01), я хочу восстановление пунктуации (запятые, точки, тире) через NLP-обработку, чтобы текст можно было сразу читать без правок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Should,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TranscriptView. API: POST /api/v1/ai/restore-punctuation.</w:t>
      </w:r>
    </w:p>
    <w:p>
      <w:pPr>
        <w:pStyle w:val="Heading3"/>
      </w:pPr>
      <w:r>
        <w:t>US-047: Как Алексей (P-01), я хочу создать словарь пользовательских терминов (фамилии клиентов, названия продуктов, аббревиатуры) и передавать его в Whisper как prompt, чтобы улучшить распознавание специфических слов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Must,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DictionaryEditor. API: POST /api/v1/transcribe/run?prompt=....</w:t>
      </w:r>
    </w:p>
    <w:p>
      <w:pPr>
        <w:pStyle w:val="Heading3"/>
      </w:pPr>
      <w:r>
        <w:t>US-048: Как Алексей (P-01), я хочу отредактировать текст реплики в удобном интерфейсе (как в Word) с историей изменений (undo), чтобы быстро поправить ошибки без выхода из протокола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Must, Story Points: 5,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TranscriptEditor. API: PATCH /api/v1/utterances/{id}/text.</w:t>
      </w:r>
    </w:p>
    <w:p>
      <w:pPr>
        <w:pStyle w:val="Heading3"/>
      </w:pPr>
      <w:r>
        <w:t>US-049: Как Алексей (P-01), я хочу автоматическую проверку всей транскрипции через LLM (повторное «прослушивание» - модель читает текст и предлагает исправления), чтобы улучшить качество без ручного труда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Should, Story Points: 8,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-. API: POST /api/v1/ai/review-transcript.</w:t>
      </w:r>
    </w:p>
    <w:p>
      <w:pPr>
        <w:pStyle w:val="Heading3"/>
      </w:pPr>
      <w:r>
        <w:t>US-050: Как Алексей (P-01), я хочу, чтобы реплики с пометкой `[?]` (сомнительные) были выделены жёлтым фоном в DOCX-экспорте, чтобы участники видели, что нужно перепроверить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Should,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ExportDialog. API: POST /api/v1/export/docx?mark_doubtful=true.</w:t>
      </w:r>
    </w:p>
    <w:p>
      <w:pPr>
        <w:pStyle w:val="Heading3"/>
      </w:pPr>
      <w:r>
        <w:t>US-051: Как Алексей (P-01), я хочу видеть метрику качества транскрипции (WER в % для русского) на странице протокола, чтобы понимать, насколько можно доверять тексту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Эпик: EPIC-CORRECT, Приоритет: Should, Story Points: 3, Персона: P-01.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Форма: ProtocolView. API: (метрика в backend, расчёт через jiwer).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по эпикам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