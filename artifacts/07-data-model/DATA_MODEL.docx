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Data Model HTML_MeetingProtokol</w:t>
      </w:r>
    </w:p>
    <w:p>
      <w:pPr>
        <w:ind w:firstLine="0"/>
        <w:jc w:val="center"/>
      </w:pPr>
      <w:r>
        <w:rPr>
          <w:rFonts w:ascii="Times New Roman" w:hAnsi="Times New Roman"/>
          <w:color w:val="000000"/>
          <w:sz w:val="28"/>
        </w:rPr>
        <w:t>Модель данных · PostgreSQL 15</w:t>
      </w:r>
    </w:p>
    <w:p>
      <w:pPr>
        <w:ind w:firstLine="0"/>
        <w:jc w:val="center"/>
      </w:pPr>
      <w:r>
        <w:rPr>
          <w:rFonts w:ascii="Times New Roman" w:hAnsi="Times New Roman"/>
          <w:color w:val="555555"/>
          <w:sz w:val="24"/>
        </w:rPr>
        <w:t>Версия 1.0 · 2026-09-14</w:t>
      </w:r>
    </w:p>
    <w:p>
      <w:pPr>
        <w:ind w:firstLine="0"/>
      </w:pPr>
      <w:r>
        <w:br w:type="page"/>
      </w:r>
    </w:p>
    <w:p>
      <w:pPr>
        <w:pStyle w:val="Heading1"/>
      </w:pPr>
      <w:r>
        <w:t>1 ER-диаграмма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ER-диаграмма в нотации Mermaid erDiagram. Показывает 17 сущностей системы и 22+ FK-связи. Связи: ||--o{ - один-ко-многим, }o--|| - многие-к-одному, ||--|| - один-к-одному.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973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ER-диаграмма - 17 таблиц, 22+ FK-связей (PostgreSQL 15)</w:t>
      </w:r>
    </w:p>
    <w:p>
      <w:pPr>
        <w:ind w:firstLine="0"/>
      </w:pPr>
      <w:r>
        <w:br w:type="page"/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1. 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модели данных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US_LIST.md (51 US, 12 эпиков), формы (F-HMP-1..6), процессы (P-01..P-04)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**Тип БД**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 15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**ORM**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SQLAlchemy 2.x + Alembic (миграции)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**Хранение данных**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(SQLite для offline, PostgreSQL для синхронизации)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## 2. ER-диаграмма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**Сущности:** 13 таблиц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**FK-связи:** 22+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3. Сущности (словарь)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Сводный реестр сущностей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Сущность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Назначение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Основная запись протокола встречи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005, 010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Метаданные исходного аудио/видео файла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 на встрече (с реальным именем)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US-007, 008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`voice_profile`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Голосовой отпечаток оратора для автодиаризации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 с таймкодом, оратором и текстом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US-005, 006, 007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`screenshot`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 экрана демонстранта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US-016, 021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3.7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`decision`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Принятое решение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023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3.8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Задача (кто/что/когда)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3.9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`tag`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 протокола (тема/проект)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US-025, 042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`summary`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встречи (LLM-сгенерированное)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037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`protocol_version`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История изменений протокола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`diarization_result`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Результат автодиаризации (с оценкой качества)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`dictionary`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Пользовательский словарь терминов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3.14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Пользователь Telegram-бота (P-01)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US-037, 041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`command_log`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Лог команд Telegram-бота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US-039, 041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3.16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пользователя (LLM-провайдер, hotkeys, темы)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Vision §7.1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3.17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Задача экспорта DOCX (асинхронная)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US-015, 016, 017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## 4. Таблицы (детальное описание)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4.1. `protocol`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Основная запись протокола встречи.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Словарь сущностей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`title`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VARCHAR(255)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встречи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`date`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встречи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`location`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VARCHAR(255)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Место / платформа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`chair`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Председатель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`agenda`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Повестка дня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`decisions_summary`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Краткие решения (для превью)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`duration_sec`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Длительность в секундах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`wer_quality`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NUMERIC(5,2)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WER транскрипции (Word Error Rate)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`status`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ENUM('loaded','transcribing','diarizing','ready','failed')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'loaded'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 обработки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`audio_file.id`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создания записи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`updated_at`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обновления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`deleted_at`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Soft-delete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`idx_protocol_date` btree на `date DESC` - календарь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`idx_protocol_status` btree на `status` - фильтр по статусу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`idx_protocol_created_at` btree на `created_at DESC` - список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`idx_protocol_wer_quality` btree на `wer_quality` - фильтр качества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**FK:**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`audio_file_id` → `audio_file(id)` ON DELETE SET NULL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4.2. `audio_file`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Метаданные исходного аудио/видео файла.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протокола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`file_path`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Путь к файлу на диске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`filename`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VARCHAR(255)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файла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`extension`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Расширение (mp3/wav/mp4/mkv)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`size_bytes`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BIGINT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в байтах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`mime_type`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MIME-тип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ENUM('local','url','telegram')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'local'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 файла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`source_url`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 (если source='url')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`checksum_sha256`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VARCHAR(64)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SHA-256 для дедупликации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`duration_sec`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Длительность аудио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`sample_rate`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Sample rate (Hz)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`idx_audio_file_checksum` btree UNIQUE на `checksum_sha256` - дедупликация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`idx_audio_file_source` btree на `source` - фильтр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4.3. `speaker`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Оратор на встрече.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аудиофайла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`speaker_label`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VARCHAR(50)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Метка (SPEAKER_00, SPEAKER_01)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`display_name`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Реальное имя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`color`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VARCHAR(7)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HEX-цвет (#FF6B35)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`voice_profile_id`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`voice_profile.id`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`is_user`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Это пользователь приложения?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`idx_speaker_protocol` btree на `protocol_id` - поиск по протоколу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`idx_speaker_label_protocol` UNIQUE на `(protocol_id, speaker_label)` - уникальность в рамках протокола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4.4. `voice_profile`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Голосовой отпечаток оратора для автодиаризации.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оратора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`display_name`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оратора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`embedding_vector`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BYTEA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Сериализованный эмбеддинг (numpy.ndarray)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`sample_count`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Сколько раз использовался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`last_used_at`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Последнее использование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`idx_voice_profile_name` UNIQUE на `display_name`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4.5. `utterance`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Реплика с таймкодом, оратором и текстом.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голосового профиля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`speaker.id`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`start_sec`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NUMERIC(10,3)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Начало реплики (сек)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`end_sec`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NUMERIC(10,3)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Конец реплики (сек)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`text`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Распознанный текст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`text_original`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Оригинальный текст (до правки)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`confidence`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NUMERIC(4,3)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 уверенность (0.000-1.000)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`low_confidence`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&lt; 0.7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`important`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Помечена ⭐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`corrected_by_llm`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исправлен LLM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`action_item.id` (если привязана)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`updated_at`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`idx_utterance_protocol` btree на `protocol_id` - все реплики протокола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`idx_utterance_speaker` btree на `speaker_id` - реплики оратора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`idx_utterance_low_confidence` btree на `low_confidence` - фильтр сомнительных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`idx_utterance_text_search` GIN на `to_tsvector('russian', text)` - полнотекстовый поиск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`idx_utterance_start` btree на `(protocol_id, start_sec)` - навигация по таймкоду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**Constraints:**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`chk_utterance_duration` CHECK (`end_sec &gt;= start_sec`)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4.6. `screenshot`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Скриншот экрана демонстранта во время встречи.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реплики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`file_path`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Путь к PNG/JPG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`timestamp_sec`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NUMERIC(10,3)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Момент в видео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`width_px`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Ширина в px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`height_px`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Высота в px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`file_size_kb`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в КБ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`caption`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 (опционально)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`idx_screenshot_protocol` btree на `protocol_id`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`idx_screenshot_timestamp` btree на `(protocol_id, timestamp_sec)`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4.7. `decision`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Принятое решение на встрече.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скриншота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`text`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решения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`decided_by`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Кто принял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`source_utterance_id`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`utterance.id` (реплика-источник)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`priority`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ENUM('low','medium','high')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'medium'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4.8. `action_item`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Задача (кто / что / когда).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решения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`owner`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Кто отвечает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`task`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сделать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`deadline`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`status`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ENUM('open','in_progress','done','cancelled')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'open'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`source_utterance_id`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`utterance.id`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ENUM('manual','llm_extracted')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'manual'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Откуда взято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`confidence`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NUMERIC(4,3)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Уверенность LLM-извлечения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`completed_at`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 выполнено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`idx_action_item_protocol` btree на `protocol_id`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`idx_action_item_status_deadline` btree на `(status, deadline)` - задачи на сегодня/неделю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`idx_action_item_owner` btree на `owner`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4.9. `tag`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Тег протокола (тема / проект).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action item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VARCHAR(50)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тега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`source`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ENUM('manual','llm_extracted')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'manual'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Откуда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`color`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VARCHAR(7)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Цвет (для UI)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`idx_tag_protocol_name` UNIQUE на `(protocol_id, name)` - без дубликатов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4.10. `summary`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Саммари встречи (LLM-сгенерированное).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тега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`text`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саммари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`provider`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ENUM('local_llama','gigachat','hermes','manual')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Какой провайдер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`model`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модели (например, GigaChat-Plus)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`generated_at`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 сгенерировано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`tokens_used`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Сколько токенов потрачено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`regenerated`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Сколько раз пересоздано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`idx_summary_protocol` UNIQUE на `protocol_id` - один summary на протокол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4.11. `protocol_version`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История изменений протокола (undo).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саммари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`version_number`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Номер версии (1, 2, 3...)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`snapshot`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JSONB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Снимок состояния (протокол + реплики)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`changed_field`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Какое поле изменилось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`changed_by`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ENUM('user','llm','import')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'user'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Кто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`change_reason`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Причина изменения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`idx_protocol_version_protocol_number` UNIQUE на `(protocol_id, version_number)`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4.12. `diarization_result`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Результат автодиаризации с оценкой качества.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версии протокола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`der_score`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NUMERIC(5,2)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Diarization Error Rate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`num_speakers_detected`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Сколько ораторов найдено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`num_speakers_expected`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Сколько ожидалось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`pipeline_version`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VARCHAR(50)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 pyannote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`confidence_avg`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NUMERIC(4,3)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 уверенность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`segments_json`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JSONB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Сегменты диаризации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`idx_diarization_protocol` UNIQUE на `protocol_id`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4.13. `dictionary`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Пользовательский словарь терминов для Whisper prompt.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результата диаризации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`user_setting.id`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`term`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VARCHAR(255)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`category`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ENUM('name','product','abbreviation','other')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'other'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`weight`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NUMERIC(3,2)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 (0.00-1.00)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`idx_dictionary_user_term` UNIQUE на `(user_setting_id, LOWER(term))`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4.14. `api_user`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Пользователь Telegram-бота (P-01).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словаря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`telegram_id`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BIGINT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user ID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@username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`display_name`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`is_active`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Активен (whitelist)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`user_setting.id`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`last_active_at`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Последняя активность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`idx_api_user_telegram_id` UNIQUE на `telegram_id`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4.15. `command_log`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Лог команд Telegram-бота (для аудита и аналитики).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Telegram-пользователя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`api_user.id`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VARCHAR(50)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`/summarize`, `/actions`, ...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`args`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Аргументы (без PII)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`status`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ENUM('pending','success','failed')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'pending'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`error_message`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ошибки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`execution_ms`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выполнения (мс)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`tokens_used`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Потрачено токенов (LLM)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`idx_command_log_user_created` btree на `(api_user_id, created_at DESC)`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`idx_command_log_command` btree на `command` - статистика по командам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4.16. `user_setting`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Настройки пользователя (LLM-провайдер, hot keys, темы).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лога команд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`llm_provider`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ENUM('local_ollama','gigachat','hermes')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'hermes'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 - Hermes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`llm_model`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VARCHAR(100)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Конкретная модель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`whisper_model`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ENUM('tiny','base','small','medium','large-v3')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'large-v3'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`whisper_prompt`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Prompt с терминами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`theme`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ENUM('light','dark','auto')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'auto'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UI-тема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`hotkey_show_search`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VARCHAR(50)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'Ctrl+K'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`notifications_enabled`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Telegram-уведомления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`updated_at`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4.17. `export_task`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**Назначение:** Асинхронная задача экспорта DOCX.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**Колонки:**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настроек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Колонка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NULL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`gen_random_uuid()`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PK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`protocol_id`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UUID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FK → `protocol.id`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`format`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ENUM('docx','pdf','html')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'docx'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 экспорта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`include_timestamps`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`include_screenshots`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`include_video_links`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`group_by_speaker`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`mark_doubtful`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BOOLEAN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Жёлтый фон для сомнительных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`status`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ENUM('queued','processing','completed','failed')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'queued'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`progress_percent`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0-100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`output_path`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Путь к DOCX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`file_size_bytes`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BIGINT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результата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`error_message`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`started_at`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`completed_at`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`created_at`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TIMESTAMPTZ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`now()`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**Индексы:**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`idx_export_task_protocol` btree на `protocol_id`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`idx_export_task_status` btree на `status`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5. DDL-скрипт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HTML_MeetingProtokol — PostgreSQL DDL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Версия: 1.0 (2026-09-14)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Включаем расширения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EXTENSION IF NOT EXISTS "uuid-ossp";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EXTENSION IF NOT EXISTS "pg_trgm";  -- для триграммного поиска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ENUM типы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protocol_status AS ENUM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'loaded', 'transcribing', 'diarizing', 'ready', 'failed'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audio_source AS ENUM ('local', 'url', 'telegram');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tag_source AS ENUM ('manual', 'llm_extracted');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item_priority AS ENUM ('low', 'medium', 'high');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item_status AS ENUM ('open', 'in_progress', 'done', 'cancelled');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item_source AS ENUM ('manual', 'llm_extracted');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llm_provider AS ENUM ('local_ollama', 'gigachat', 'hermes');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whisper_model AS ENUM ('tiny', 'base', 'small', 'medium', 'large-v3');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ui_theme AS ENUM ('light', 'dark', 'auto');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command_status AS ENUM ('pending', 'success', 'failed');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export_format AS ENUM ('docx', 'pdf', 'html');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task_status AS ENUM ('queued', 'processing', 'completed', 'failed');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change_source AS ENUM ('user', 'llm', 'import');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term_category AS ENUM ('name', 'product', 'abbreviation', 'other');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TYPE summary_provider AS ENUM ('local_llama', 'gigachat', 'hermes', 'manual');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-- 4.16. user_setting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user_setting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llm_provider llm_provider NOT NULL DEFAULT 'hermes',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llm_model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whisper_model whisper_model NOT NULL DEFAULT 'large-v3',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whisper_prompt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theme ui_theme NOT NULL DEFAULT 'auto',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hotkey_show_search VARCHAR(50) NOT NULL DEFAULT 'Ctrl+K',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notifications_enabled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updated_at TIMESTAMPTZ NOT NULL DEFAULT now()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-- 4.2. audio_file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audio_file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file_path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filename VARCHAR(255)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extension VARCHAR(10)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size_bytes BIGINT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mime_type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 audio_source NOT NULL DEFAULT 'local',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source_url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checksum_sha256 VARCHAR(64),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duration_sec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sample_rate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UNIQUE INDEX idx_audio_file_checksum ON audio_file(checksum_sha256) WHERE checksum_sha256 IS NOT NULL;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idx_audio_file_source ON audio_file(source);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-- 4.1. protocol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protocol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title VARCHAR(255)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date DATE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location VARCHAR(255),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chair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agenda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decisions_summary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duration_sec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wer_quality NUMERIC(5,2) CHECK (wer_quality &gt;= 0 AND wer_quality &lt;= 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status protocol_status NOT NULL DEFAULT 'loaded',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audio_file_id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updated_at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deleted_at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(audio_file_id) REFERENCES audio_file(id) ON DELETE SET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idx_protocol_date ON protocol(date DESC);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idx_protocol_status ON protocol(status);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idx_protocol_created_at ON protocol(created_at DESC);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idx_protocol_wer_quality ON protocol(wer_quality);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-- 4.4. voice_profile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voice_profile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display_name VARCHAR(100) NOT NULL UNIQUE,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embedding_vector BYTEA,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sample_count INTEGER NOT NULL DEFAULT 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last_used_at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-- 4.3. speaker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speaker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speaker_label VARCHAR(50)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display_name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color VARCHAR(7),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voice_profile_id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is_user BOOLEAN NOT NULL DEFAULT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(voice_profile_id) REFERENCES voice_profile(id) ON DELETE SET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idx_speaker_protocol ON speaker(protocol_id);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UNIQUE INDEX idx_speaker_label_protocol ON speaker(protocol_id, speaker_label);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-- 4.5. utterance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utterance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speaker_id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start_sec NUMERIC(10,3)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end_sec NUMERIC(10,3)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text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text_original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confidence NUMERIC(4,3) CHECK (confidence &gt;= 0 AND confidence &lt;= 1),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low_confidence BOOLEAN NOT NULL DEFAULT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important BOOLEAN NOT NULL DEFAULT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corrected_by_llm BOOLEAN NOT NULL DEFAULT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action_item_id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updated_at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(speaker_id) REFERENCES speaker(id) ON DELETE SET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CHECK (end_sec &gt;= start_sec)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idx_utterance_protocol ON utterance(protocol_id);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idx_utterance_speaker ON utterance(speaker_id);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idx_utterance_low_confidence ON utterance(low_confidence);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idx_utterance_text_search ON utterance USING GIN (to_tsvector('russian', text));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idx_utterance_start ON utterance(protocol_id, start_sec);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-- 4.6. screenshot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screenshot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file_path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timestamp_sec NUMERIC(10,3)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width_px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height_px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file_size_kb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caption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idx_screenshot_protocol ON screenshot(protocol_id);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idx_screenshot_timestamp ON screenshot(protocol_id, timestamp_sec);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-- 4.7. decision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decision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text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decided_by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source_utterance_id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priority item_priority NOT NULL DEFAULT 'medium',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(source_utterance_id) REFERENCES utterance(id) ON DELETE SET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idx_decision_protocol ON decision(protocol_id);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-- 4.8. action_item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action_item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owner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task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deadline DATE,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status item_status NOT NULL DEFAULT 'open',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source_utterance_id UUID,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 item_source NOT NULL DEFAULT 'manual',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confidence NUMERIC(4,3) CHECK (confidence &gt;= 0 AND confidence &lt;= 1),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completed_at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(source_utterance_id) REFERENCES utterance(id) ON DELETE SET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idx_action_item_protocol ON action_item(protocol_id);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idx_action_item_status_deadline ON action_item(status, deadline);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idx_action_item_owner ON action_item(owner);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-- 4.9. tag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tag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name VARCHAR(50)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source tag_source NOT NULL DEFAULT 'manual',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color VARCHAR(7),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UNIQUE INDEX idx_tag_protocol_name ON tag(protocol_id, name);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-- 4.10. summary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summary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 UNIQUE,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text TEXT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provider summary_provider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model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generated_at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tokens_used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regenerated INTEGER NOT NULL DEFAULT 0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-- 4.11. protocol_version (undo history)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protocol_version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version_number INTEGER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snapshot JSONB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changed_field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changed_by change_source NOT NULL DEFAULT 'user',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change_reason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UNIQUE INDEX idx_protocol_version_number ON protocol_version(protocol_id, version_number);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-- 4.12. diarization_result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diarization_result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 UNIQUE,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der_score NUMERIC(5,2) CHECK (der_score &gt;= 0 AND der_score &lt;= 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num_speakers_detected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num_speakers_expected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pipeline_version VARCHAR(50),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confidence_avg NUMERIC(4,3),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segments_json JSONB,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-- 4.13. dictionary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dictionary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user_setting_id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term VARCHAR(255)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category term_category NOT NULL DEFAULT 'other',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weight NUMERIC(3,2) NOT NULL DEFAULT 1.00 CHECK (weight &gt;= 0 AND weight &lt;= 1),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(user_setting_id) REFERENCES user_setting(id)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UNIQUE INDEX idx_dictionary_user_term ON dictionary(user_setting_id, LOWER(term));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-- 4.14. api_user (Telegram)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api_user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telegram_id BIGINT NOT NULL UNIQUE,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username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display_name VARCHAR(100),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is_active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user_setting_id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last_active_at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(user_setting_id) REFERENCES user_setting(id) ON DELETE RESTRICT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idx_api_user_active ON api_user(is_active);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-- 4.15. command_log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command_log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api_user_id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command VARCHAR(50)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args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status command_status NOT NULL DEFAULT 'pending',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error_message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execution_ms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tokens_used INTEGER,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(api_user_id) REFERENCES api_user(id)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idx_command_log_user_created ON command_log(api_user_id, created_at DESC);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idx_command_log_command ON command_log(command);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-- 4.17. export_task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TABLE export_task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UUID PRIMARY KEY DEFAULT gen_random_uuid(),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UUID NOT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format export_format NOT NULL DEFAULT 'docx',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include_timestamps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include_screenshots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include_video_links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group_by_speaker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mark_doubtful BOOLEAN NOT NULL DEFAULT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status task_status NOT NULL DEFAULT 'queued',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progress_percent INTEGER NOT NULL DEFAULT 0 CHECK (progress_percent &gt;= 0 AND progress_percent &lt;= 100),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output_path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file_size_bytes BIGINT,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error_message TEXT,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started_at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completed_at TIMESTAMPTZ,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created_at TIMESTAMPTZ NOT NULL DEFAULT now(),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FOREIGN KEY (protocol_id) REFERENCES protocol(id) ON DELETE CASCADE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idx_export_task_protocol ON export_task(protocol_id);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INDEX idx_export_task_status ON export_task(status);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Триггер: обновление updated_at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-- ============================================================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OR REPLACE FUNCTION update_updated_at_column()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RETURNS TRIGGER AS $$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BEGIN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NEW.updated_at = now();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RETURN NEW;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END;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$$ LANGUAGE plpgsql;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TRIGGER update_protocol_updated_at BEFORE UPDATE ON protocol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 EACH ROW EXECUTE FUNCTION update_updated_at_column();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TRIGGER update_utterance_updated_at BEFORE UPDATE ON utterance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 EACH ROW EXECUTE FUNCTION update_updated_at_column();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CREATE TRIGGER update_user_setting_updated_at BEFORE UPDATE ON user_setting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FOR EACH ROW EXECUTE FUNCTION update_updated_at_column();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6. Сводная статистика индексов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Колонки задачи экспорта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 индекса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**PK (UUID)**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Первичные ключи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**Unique**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Дедупликация, уникальность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**btree**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Сортировка, фильтрация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**GIN (полнотекст)**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русскому тексту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**Partial**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где checksum IS NOT NULL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**Функциональный**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LOWER(term) для регистронезависимости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**Всего индексов:** 56 (включая PK)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7. Нормализация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1NF (первая нормальная форма)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✅ Все атомарные, нет массивов в колонках (только через JSONB для снимков).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2NF (вторая нормальная форма)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✅ Все non-key колонки зависят от всего PK (UUID - единичный, нет составных PK кроме `idx_*_protocol_name` UNIQUE).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3NF (третья нормальная форма)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✅ Нет транзитивных зависимостей: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`speaker.display_name` зависит от `speaker.id`, не от `protocol_id` через FK.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8. Оптимизации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Партиционирование (для будущего)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`utterance` - партиционирование по `protocol_id` (при &gt;10K реплик)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`command_log` - партиционирование по `created_at` (по месяцам)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Vacuum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Ежедневный `VACUUM ANALYZE` для активных таблиц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`autovacuum_n_workers = 2` (для одиночной машины)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Кэширование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Redis не используется (single-user приложение)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IndexedDB на фронте кэширует протоколы для офлайна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9. Backup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Стратегия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Полный бэкап раз в сутки (cron: `pg_dump html_mp &gt; /backup/$(date +%F).sql`)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WAL archiving для PITR (Point-In-Time Recovery)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Хранение локально + на Яндекс.Диск (через rclone)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### Retention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Локальные бэкапы: 7 дней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На Яндекс.Диске: 30 дней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10. ORM-модель (SQLAlchemy 2.x - фрагмент)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from sqlalchemy import Column, String, ForeignKey, DateTime, Numeric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from sqlalchemy.dialects.postgresql import UUID, ENUM, JSONB, BYTEA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from sqlalchemy.orm import declarative_base, relationship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Base = declarative_base()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class Protocol(Base):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__tablename__ = "protocol"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= Column(UUID(as_uuid=True), primary_key=True, server_default="gen_random_uuid()")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title = Column(String(255),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date = Column(DateTime,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# ...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audio_file = relationship("AudioFile", back_populates="class")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utterances = relationship("Utterance", back_populates="protocol", cascade="all, delete-orphan")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class Utterance(Base):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__tablename__ = "utterance"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id = Column(UUID(as_uuid=True), primary_key=True, server_default="gen_random_uuid()")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protocol_id = Column(UUID(as_uuid=True), ForeignKey("protocol.id", ondelete="CASCADE"),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speaker_id = Column(UUID(as_uuid=True), ForeignKey("speaker.id", ondelete="SET NULL"))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start_sec = Column(Numeric(10, 3),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end_sec = Column(Numeric(10, 3),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text = Column(String, nullable=False)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# ...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__table_args__ = (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CheckConstraint("end_sec &gt;= start_sec", name="chk_utterance_duration"),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  Index("idx_utterance_text_search", "text", postgresql_using="gin"),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11. Связь с другими артефактами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**US_LIST.md:** 51 US → 17 таблиц.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**Формы:** F-HMP-1 (Upload) → `audio_file`, `protocol`. F-HMP-2 (ProtocolView) → `protocol`, `utterance`, `speaker`. F-HMP-3 (CalendarView) → `protocol`. F-HMP-4 (TranscriptView) → `utterance`. F-HMP-5 (ExportDialog) → `export_task`. F-HMP-6 (LiveMode) → `protocol`, `screenshot`, `utterance`.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**Эпики:** EPIC-CORRECT → `protocol_version`, `utterance.text_original`. EPIC-TELEGRAM → `api_user`, `command_log`. EPIC-RES → везде `wer_quality`, `der_score`.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**Vision:** §7.1 - все сущности вытекают из Scope IN.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## 12. Следующие шаги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1. ✅ `data-model-designer` - этот документ (`DATA_MODEL.md`).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2. ➡️ `api-detail-designer` - REST API на основе этой схемы (FastAPI + Pydantic).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3. ➡️ `nfr-spec-builder` - NFR (производительность, безопасность, приватность).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4. ➡️ `traceability-matrix` - матрица US ↔ формы ↔ API ↔ БД ↔ NFR.</w:t>
      </w:r>
    </w:p>
    <w:sectPr w:rsidR="00FC693F" w:rsidRPr="0006063C" w:rsidSect="00034616">
      <w:footerReference w:type="default" r:id="rId10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  <w:style w:type="paragraph" w:customStyle="1" w:styleId="Подписьрисунка">
    <w:name w:val="Подпись рисунка"/>
    <w:basedOn w:val="Normal"/>
    <w:pPr>
      <w:keepNext w:val="0"/>
      <w:spacing w:before="40" w:after="240" w:line="276" w:lineRule="auto"/>
      <w:ind w:firstLine="0"/>
      <w:jc w:val="center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